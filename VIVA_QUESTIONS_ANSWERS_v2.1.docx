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03366"/>
          <w:sz w:val="48"/>
        </w:rPr>
        <w:t>Viva Questions &amp; Answers - Fraud Management System</w:t>
      </w:r>
    </w:p>
    <w:p/>
    <w:p>
      <w:r>
        <w:rPr>
          <w:b/>
        </w:rPr>
        <w:t>Comprehensive Q&amp;A Guide for Project Defense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📚 Table of Contents</w:t>
      </w:r>
    </w:p>
    <w:p/>
    <w:p>
      <w:pPr>
        <w:pStyle w:val="ListNumber"/>
      </w:pPr>
      <w:r>
        <w:t>[Project Overview &amp; Objectives](#1-project-overview--objectives)</w:t>
      </w:r>
    </w:p>
    <w:p>
      <w:pPr>
        <w:pStyle w:val="ListNumber"/>
      </w:pPr>
      <w:r>
        <w:t>[System Architecture &amp; Design](#2-system-architecture--design)</w:t>
      </w:r>
    </w:p>
    <w:p>
      <w:pPr>
        <w:pStyle w:val="ListNumber"/>
      </w:pPr>
      <w:r>
        <w:t>[Policy Management System](#3-policy-management-system)</w:t>
      </w:r>
    </w:p>
    <w:p>
      <w:pPr>
        <w:pStyle w:val="ListNumber"/>
      </w:pPr>
      <w:r>
        <w:t>[Machine Learning &amp; AI](#4-machine-learning--ai)</w:t>
      </w:r>
    </w:p>
    <w:p>
      <w:pPr>
        <w:pStyle w:val="ListNumber"/>
      </w:pPr>
      <w:r>
        <w:t>[Anomaly Detection](#5-anomaly-detection)</w:t>
      </w:r>
    </w:p>
    <w:p>
      <w:pPr>
        <w:pStyle w:val="ListNumber"/>
      </w:pPr>
      <w:r>
        <w:t>[Data Processing &amp; Management](#6-data-processing--management)</w:t>
      </w:r>
    </w:p>
    <w:p>
      <w:pPr>
        <w:pStyle w:val="ListNumber"/>
      </w:pPr>
      <w:r>
        <w:t>[Web Application &amp; User Interface](#7-web-application--user-interface)</w:t>
      </w:r>
    </w:p>
    <w:p>
      <w:pPr>
        <w:pStyle w:val="ListNumber"/>
      </w:pPr>
      <w:r>
        <w:t>[Implementation &amp; Technology Stack](#8-implementation--technology-stack)</w:t>
      </w:r>
    </w:p>
    <w:p>
      <w:pPr>
        <w:pStyle w:val="ListNumber"/>
      </w:pPr>
      <w:r>
        <w:t>[Technology Deep Dive &amp; Comparative Analysis](#9-technology-deep-dive--comparative-analysis) ⭐ NEW</w:t>
      </w:r>
    </w:p>
    <w:p>
      <w:pPr>
        <w:pStyle w:val="ListNumber"/>
      </w:pPr>
      <w:r>
        <w:t>[Testing &amp; Validation](#10-testing--validation)</w:t>
      </w:r>
    </w:p>
    <w:p>
      <w:pPr>
        <w:pStyle w:val="ListNumber"/>
      </w:pPr>
      <w:r>
        <w:t>[Performance &amp; Scalability](#11-performance--scalability)</w:t>
      </w:r>
    </w:p>
    <w:p>
      <w:pPr>
        <w:pStyle w:val="ListNumber"/>
      </w:pPr>
      <w:r>
        <w:t>[Security &amp; Compliance](#12-security--compliance)</w:t>
      </w:r>
    </w:p>
    <w:p>
      <w:pPr>
        <w:pStyle w:val="ListNumber"/>
      </w:pPr>
      <w:r>
        <w:t>[Challenges &amp; Solutions](#13-challenges--solutions)</w:t>
      </w:r>
    </w:p>
    <w:p>
      <w:pPr>
        <w:pStyle w:val="ListNumber"/>
      </w:pPr>
      <w:r>
        <w:t>[Real-world Applications](#14-real-world-applications)</w:t>
      </w:r>
    </w:p>
    <w:p>
      <w:pPr>
        <w:pStyle w:val="ListNumber"/>
      </w:pPr>
      <w:r>
        <w:t>[Future Enhancements](#15-future-enhancements)</w:t>
      </w:r>
    </w:p>
    <w:p>
      <w:pPr>
        <w:pStyle w:val="ListNumber"/>
      </w:pPr>
      <w:r>
        <w:t>[Conclusion &amp; Project Learnings](#16-conclusion--project-learnings)</w:t>
      </w:r>
    </w:p>
    <w:p>
      <w:pPr>
        <w:pStyle w:val="ListNumber"/>
      </w:pPr>
      <w:r>
        <w:t>[Quick Reference - Key Statistics](#17-quick-reference---key-statistics)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1. Project Overview &amp; Objectives</w:t>
      </w:r>
    </w:p>
    <w:p/>
    <w:p>
      <w:pPr>
        <w:pStyle w:val="Heading2"/>
      </w:pPr>
      <w:r>
        <w:rPr>
          <w:color w:val="3B82F6"/>
          <w:sz w:val="28"/>
        </w:rPr>
        <w:t>Q1.1: What is the main purpose of your Fraud Management System?</w:t>
      </w:r>
    </w:p>
    <w:p/>
    <w:p>
      <w:r>
        <w:rPr>
          <w:b/>
        </w:rPr>
        <w:t>Answer:</w:t>
      </w:r>
      <w:r>
        <w:t xml:space="preserve"> The Fraud Management System is an AI-powered platform designed to detect, prevent, and manage fraudulent transactions in real-time. It combines multiple detection techniques including:</w:t>
      </w:r>
    </w:p>
    <w:p>
      <w:pPr>
        <w:pStyle w:val="ListBullet"/>
      </w:pPr>
      <w:r>
        <w:t>Machine Learning models for pattern recognition</w:t>
      </w:r>
    </w:p>
    <w:p>
      <w:pPr>
        <w:pStyle w:val="ListBullet"/>
      </w:pPr>
      <w:r>
        <w:t>Rule-based policy validation for compliance</w:t>
      </w:r>
    </w:p>
    <w:p>
      <w:pPr>
        <w:pStyle w:val="ListBullet"/>
      </w:pPr>
      <w:r>
        <w:t>Statistical anomaly detection</w:t>
      </w:r>
    </w:p>
    <w:p>
      <w:pPr>
        <w:pStyle w:val="ListBullet"/>
      </w:pPr>
      <w:r>
        <w:t>Customer risk profiling</w:t>
      </w:r>
    </w:p>
    <w:p>
      <w:pPr>
        <w:pStyle w:val="ListBullet"/>
      </w:pPr>
      <w:r>
        <w:t>Real-time transaction risk prediction</w:t>
      </w:r>
    </w:p>
    <w:p/>
    <w:p>
      <w:r>
        <w:t>The system helps financial institutions reduce fraud losses, ensure regulatory compliance, and protect customers from fraudulent activities.</w:t>
      </w:r>
    </w:p>
    <w:p/>
    <w:p>
      <w:pPr>
        <w:pStyle w:val="Heading2"/>
      </w:pPr>
      <w:r>
        <w:rPr>
          <w:color w:val="3B82F6"/>
          <w:sz w:val="28"/>
        </w:rPr>
        <w:t>Q1.2: What problem does your system solve?</w:t>
      </w:r>
    </w:p>
    <w:p/>
    <w:p>
      <w:r>
        <w:rPr>
          <w:b/>
        </w:rPr>
        <w:t>Answer:</w:t>
      </w:r>
      <w:r>
        <w:t xml:space="preserve"> The system addresses several critical challenges in fraud detection:</w:t>
      </w:r>
    </w:p>
    <w:p/>
    <w:p>
      <w:pPr>
        <w:pStyle w:val="ListNumber"/>
      </w:pPr>
      <w:r>
        <w:rPr>
          <w:b/>
        </w:rPr>
        <w:t>Scale</w:t>
      </w:r>
      <w:r>
        <w:t>: Manual fraud detection is impossible for high-volume transactions (our system processes 100,000+ transactions efficiently)</w:t>
      </w:r>
    </w:p>
    <w:p>
      <w:pPr>
        <w:pStyle w:val="ListNumber"/>
      </w:pPr>
      <w:r>
        <w:rPr>
          <w:b/>
        </w:rPr>
        <w:t>Speed</w:t>
      </w:r>
      <w:r>
        <w:t>: Real-time detection prevents fraud before it occurs</w:t>
      </w:r>
    </w:p>
    <w:p>
      <w:pPr>
        <w:pStyle w:val="ListNumber"/>
      </w:pPr>
      <w:r>
        <w:rPr>
          <w:b/>
        </w:rPr>
        <w:t>Accuracy</w:t>
      </w:r>
      <w:r>
        <w:t>: Combines ML and rule-based approaches to reduce false positives</w:t>
      </w:r>
    </w:p>
    <w:p>
      <w:pPr>
        <w:pStyle w:val="ListNumber"/>
      </w:pPr>
      <w:r>
        <w:rPr>
          <w:b/>
        </w:rPr>
        <w:t>Compliance</w:t>
      </w:r>
      <w:r>
        <w:t>: Automates policy enforcement across 10 fraud prevention categories</w:t>
      </w:r>
    </w:p>
    <w:p>
      <w:pPr>
        <w:pStyle w:val="ListNumber"/>
      </w:pPr>
      <w:r>
        <w:rPr>
          <w:b/>
        </w:rPr>
        <w:t>Visibility</w:t>
      </w:r>
      <w:r>
        <w:t>: Provides comprehensive dashboards and reports for decision-makers</w:t>
      </w:r>
    </w:p>
    <w:p/>
    <w:p>
      <w:r>
        <w:t>Traditional systems often rely on single detection methods, while ours uses a multi-layered approach for higher accuracy.</w:t>
      </w:r>
    </w:p>
    <w:p/>
    <w:p>
      <w:pPr>
        <w:pStyle w:val="Heading2"/>
      </w:pPr>
      <w:r>
        <w:rPr>
          <w:color w:val="3B82F6"/>
          <w:sz w:val="28"/>
        </w:rPr>
        <w:t>Q1.3: What are the key features of your system?</w:t>
      </w:r>
    </w:p>
    <w:p/>
    <w:p>
      <w:r>
        <w:rPr>
          <w:b/>
        </w:rPr>
        <w:t>Answer:</w:t>
      </w:r>
    </w:p>
    <w:p>
      <w:pPr>
        <w:pStyle w:val="ListNumber"/>
      </w:pPr>
      <w:r>
        <w:rPr>
          <w:b/>
        </w:rPr>
        <w:t>Customer Risk Profiling</w:t>
      </w:r>
      <w:r>
        <w:t>: Assigns risk scores (LOW/MEDIUM/HIGH) based on transaction history</w:t>
      </w:r>
    </w:p>
    <w:p>
      <w:pPr>
        <w:pStyle w:val="ListNumber"/>
      </w:pPr>
      <w:r>
        <w:rPr>
          <w:b/>
        </w:rPr>
        <w:t>Anomaly Detection</w:t>
      </w:r>
      <w:r>
        <w:t>: Uses Isolation Forest and statistical methods to identify unusual patterns</w:t>
      </w:r>
    </w:p>
    <w:p>
      <w:pPr>
        <w:pStyle w:val="ListNumber"/>
      </w:pPr>
      <w:r>
        <w:rPr>
          <w:b/>
        </w:rPr>
        <w:t>ML-Based Prediction</w:t>
      </w:r>
      <w:r>
        <w:t>: Gradient Boosting and Random Forest models for fraud classification</w:t>
      </w:r>
    </w:p>
    <w:p>
      <w:pPr>
        <w:pStyle w:val="ListNumber"/>
      </w:pPr>
      <w:r>
        <w:rPr>
          <w:b/>
        </w:rPr>
        <w:t>Policy Management</w:t>
      </w:r>
      <w:r>
        <w:t>: Validates transactions against 10 policy categories with severity levels</w:t>
      </w:r>
    </w:p>
    <w:p>
      <w:pPr>
        <w:pStyle w:val="ListNumber"/>
      </w:pPr>
      <w:r>
        <w:rPr>
          <w:b/>
        </w:rPr>
        <w:t>Real-time Prediction</w:t>
      </w:r>
      <w:r>
        <w:t>: Single-transaction risk assessment API</w:t>
      </w:r>
    </w:p>
    <w:p>
      <w:pPr>
        <w:pStyle w:val="ListNumber"/>
      </w:pPr>
      <w:r>
        <w:rPr>
          <w:b/>
        </w:rPr>
        <w:t>Visualization Dashboard</w:t>
      </w:r>
      <w:r>
        <w:t>: Interactive charts and reports via Streamlit web app</w:t>
      </w:r>
    </w:p>
    <w:p>
      <w:pPr>
        <w:pStyle w:val="ListNumber"/>
      </w:pPr>
      <w:r>
        <w:rPr>
          <w:b/>
        </w:rPr>
        <w:t>Comprehensive Reporting</w:t>
      </w:r>
      <w:r>
        <w:t>: Automated compliance reports and violation exports</w:t>
      </w:r>
    </w:p>
    <w:p/>
    <w:p>
      <w:pPr>
        <w:pStyle w:val="Heading2"/>
      </w:pPr>
      <w:r>
        <w:rPr>
          <w:color w:val="3B82F6"/>
          <w:sz w:val="28"/>
        </w:rPr>
        <w:t>Q1.4: Who are the target users of this system?</w:t>
      </w:r>
    </w:p>
    <w:p/>
    <w:p>
      <w:r>
        <w:rPr>
          <w:b/>
        </w:rPr>
        <w:t>Answer:</w:t>
      </w:r>
    </w:p>
    <w:p>
      <w:pPr>
        <w:pStyle w:val="ListBullet"/>
      </w:pPr>
      <w:r>
        <w:rPr>
          <w:b/>
        </w:rPr>
        <w:t>Financial Institutions</w:t>
      </w:r>
      <w:r>
        <w:t>: Banks, payment processors, fintech companies</w:t>
      </w:r>
    </w:p>
    <w:p>
      <w:pPr>
        <w:pStyle w:val="ListBullet"/>
      </w:pPr>
      <w:r>
        <w:rPr>
          <w:b/>
        </w:rPr>
        <w:t>Fraud Analysts</w:t>
      </w:r>
      <w:r>
        <w:t>: Investigators examining suspicious transactions</w:t>
      </w:r>
    </w:p>
    <w:p>
      <w:pPr>
        <w:pStyle w:val="ListBullet"/>
      </w:pPr>
      <w:r>
        <w:rPr>
          <w:b/>
        </w:rPr>
        <w:t>Compliance Officers</w:t>
      </w:r>
      <w:r>
        <w:t>: Ensuring regulatory adherence</w:t>
      </w:r>
    </w:p>
    <w:p>
      <w:pPr>
        <w:pStyle w:val="ListBullet"/>
      </w:pPr>
      <w:r>
        <w:rPr>
          <w:b/>
        </w:rPr>
        <w:t>Risk Managers</w:t>
      </w:r>
      <w:r>
        <w:t>: Monitoring overall fraud exposure</w:t>
      </w:r>
    </w:p>
    <w:p>
      <w:pPr>
        <w:pStyle w:val="ListBullet"/>
      </w:pPr>
      <w:r>
        <w:rPr>
          <w:b/>
        </w:rPr>
        <w:t>Operations Teams</w:t>
      </w:r>
      <w:r>
        <w:t>: Managing daily transaction monitoring</w:t>
      </w:r>
    </w:p>
    <w:p>
      <w:pPr>
        <w:pStyle w:val="ListBullet"/>
      </w:pPr>
      <w:r>
        <w:rPr>
          <w:b/>
        </w:rPr>
        <w:t>Executives</w:t>
      </w:r>
      <w:r>
        <w:t>: Strategic decision-making based on fraud trends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2. System Architecture &amp; Design</w:t>
      </w:r>
    </w:p>
    <w:p/>
    <w:p>
      <w:pPr>
        <w:pStyle w:val="Heading2"/>
      </w:pPr>
      <w:r>
        <w:rPr>
          <w:color w:val="3B82F6"/>
          <w:sz w:val="28"/>
        </w:rPr>
        <w:t>Q2.1: Explain the architecture of your system.</w:t>
      </w:r>
    </w:p>
    <w:p/>
    <w:p>
      <w:r>
        <w:rPr>
          <w:b/>
        </w:rPr>
        <w:t>Answer:</w:t>
      </w:r>
      <w:r>
        <w:t xml:space="preserve"> The system follows a </w:t>
      </w:r>
      <w:r>
        <w:rPr>
          <w:b/>
        </w:rPr>
        <w:t>layered architecture</w:t>
      </w:r>
      <w:r>
        <w:t xml:space="preserve"> with 4 main layers:</w:t>
      </w:r>
    </w:p>
    <w:p/>
    <w:p>
      <w:r>
        <w:rPr>
          <w:b/>
        </w:rPr>
        <w:t>Layer 1 - User Interface:</w:t>
      </w:r>
    </w:p>
    <w:p>
      <w:pPr>
        <w:pStyle w:val="ListBullet"/>
      </w:pPr>
      <w:r>
        <w:t>Streamlit Web Application (app.py)</w:t>
      </w:r>
    </w:p>
    <w:p>
      <w:pPr>
        <w:pStyle w:val="ListBullet"/>
      </w:pPr>
      <w:r>
        <w:t>CLI Interface (main.py)</w:t>
      </w:r>
    </w:p>
    <w:p/>
    <w:p>
      <w:r>
        <w:rPr>
          <w:b/>
        </w:rPr>
        <w:t>Layer 2 - Orchestration:</w:t>
      </w:r>
    </w:p>
    <w:p>
      <w:pPr>
        <w:pStyle w:val="ListBullet"/>
      </w:pPr>
      <w:r>
        <w:t>AMLComplianceSystem class coordinates all modules</w:t>
      </w:r>
    </w:p>
    <w:p>
      <w:pPr>
        <w:pStyle w:val="ListBullet"/>
      </w:pPr>
      <w:r>
        <w:t>Manages data flow between components</w:t>
      </w:r>
    </w:p>
    <w:p>
      <w:pPr>
        <w:pStyle w:val="ListBullet"/>
      </w:pPr>
      <w:r>
        <w:t>Handles state management and error handling</w:t>
      </w:r>
    </w:p>
    <w:p/>
    <w:p>
      <w:r>
        <w:rPr>
          <w:b/>
        </w:rPr>
        <w:t>Layer 3 - Processing Modules (6 modules):</w:t>
      </w:r>
    </w:p>
    <w:p>
      <w:pPr>
        <w:pStyle w:val="ListNumber"/>
      </w:pPr>
      <w:r>
        <w:rPr>
          <w:b/>
        </w:rPr>
        <w:t>Data Manager</w:t>
      </w:r>
      <w:r>
        <w:t>: Data loading, validation, preprocessing</w:t>
      </w:r>
    </w:p>
    <w:p>
      <w:pPr>
        <w:pStyle w:val="ListNumber"/>
      </w:pPr>
      <w:r>
        <w:rPr>
          <w:b/>
        </w:rPr>
        <w:t>Customer Profiler</w:t>
      </w:r>
      <w:r>
        <w:t>: Risk scoring and customer analysis</w:t>
      </w:r>
    </w:p>
    <w:p>
      <w:pPr>
        <w:pStyle w:val="ListNumber"/>
      </w:pPr>
      <w:r>
        <w:rPr>
          <w:b/>
        </w:rPr>
        <w:t>Anomaly Detector</w:t>
      </w:r>
      <w:r>
        <w:t>: Pattern-based fraud detection</w:t>
      </w:r>
    </w:p>
    <w:p>
      <w:pPr>
        <w:pStyle w:val="ListNumber"/>
      </w:pPr>
      <w:r>
        <w:rPr>
          <w:b/>
        </w:rPr>
        <w:t>ML Predictor</w:t>
      </w:r>
      <w:r>
        <w:t>: Model training and predictions</w:t>
      </w:r>
    </w:p>
    <w:p>
      <w:pPr>
        <w:pStyle w:val="ListNumber"/>
      </w:pPr>
      <w:r>
        <w:rPr>
          <w:b/>
        </w:rPr>
        <w:t>Policy Manager</w:t>
      </w:r>
      <w:r>
        <w:t>: Rule-based validation (NEW in v2.0)</w:t>
      </w:r>
    </w:p>
    <w:p>
      <w:pPr>
        <w:pStyle w:val="ListNumber"/>
      </w:pPr>
      <w:r>
        <w:rPr>
          <w:b/>
        </w:rPr>
        <w:t>Visualizer</w:t>
      </w:r>
      <w:r>
        <w:t>: Chart and report generation</w:t>
      </w:r>
    </w:p>
    <w:p/>
    <w:p>
      <w:r>
        <w:rPr>
          <w:b/>
        </w:rPr>
        <w:t>Layer 4 - Data Storage:</w:t>
      </w:r>
    </w:p>
    <w:p>
      <w:pPr>
        <w:pStyle w:val="ListBullet"/>
      </w:pPr>
      <w:r>
        <w:t>Input: CSV data, policies JSON</w:t>
      </w:r>
    </w:p>
    <w:p>
      <w:pPr>
        <w:pStyle w:val="ListBullet"/>
      </w:pPr>
      <w:r>
        <w:t>Output: Profiles, anomalies, violations, visualizations</w:t>
      </w:r>
    </w:p>
    <w:p>
      <w:pPr>
        <w:pStyle w:val="ListBullet"/>
      </w:pPr>
      <w:r>
        <w:t>Models: Pickle files for ML model persistence</w:t>
      </w:r>
    </w:p>
    <w:p/>
    <w:p>
      <w:pPr>
        <w:pStyle w:val="Heading2"/>
      </w:pPr>
      <w:r>
        <w:rPr>
          <w:color w:val="3B82F6"/>
          <w:sz w:val="28"/>
        </w:rPr>
        <w:t>Q2.2: Why did you choose a modular architecture?</w:t>
      </w:r>
    </w:p>
    <w:p/>
    <w:p>
      <w:r>
        <w:rPr>
          <w:b/>
        </w:rPr>
        <w:t>Answer:</w:t>
      </w:r>
    </w:p>
    <w:p>
      <w:r>
        <w:rPr>
          <w:b/>
        </w:rPr>
        <w:t>Benefits:</w:t>
      </w:r>
    </w:p>
    <w:p>
      <w:pPr>
        <w:pStyle w:val="ListNumber"/>
      </w:pPr>
      <w:r>
        <w:rPr>
          <w:b/>
        </w:rPr>
        <w:t>Separation of Concerns</w:t>
      </w:r>
      <w:r>
        <w:t>: Each module handles one responsibility</w:t>
      </w:r>
    </w:p>
    <w:p>
      <w:pPr>
        <w:pStyle w:val="ListNumber"/>
      </w:pPr>
      <w:r>
        <w:rPr>
          <w:b/>
        </w:rPr>
        <w:t>Maintainability</w:t>
      </w:r>
      <w:r>
        <w:t>: Easy to update/fix individual modules without affecting others</w:t>
      </w:r>
    </w:p>
    <w:p>
      <w:pPr>
        <w:pStyle w:val="ListNumber"/>
      </w:pPr>
      <w:r>
        <w:rPr>
          <w:b/>
        </w:rPr>
        <w:t>Testability</w:t>
      </w:r>
      <w:r>
        <w:t>: Modules can be tested independently</w:t>
      </w:r>
    </w:p>
    <w:p>
      <w:pPr>
        <w:pStyle w:val="ListNumber"/>
      </w:pPr>
      <w:r>
        <w:rPr>
          <w:b/>
        </w:rPr>
        <w:t>Scalability</w:t>
      </w:r>
      <w:r>
        <w:t>: Easy to add new detection methods or modules</w:t>
      </w:r>
    </w:p>
    <w:p>
      <w:pPr>
        <w:pStyle w:val="ListNumber"/>
      </w:pPr>
      <w:r>
        <w:rPr>
          <w:b/>
        </w:rPr>
        <w:t>Reusability</w:t>
      </w:r>
      <w:r>
        <w:t>: Modules can be used in other projects</w:t>
      </w:r>
    </w:p>
    <w:p>
      <w:pPr>
        <w:pStyle w:val="ListNumber"/>
      </w:pPr>
      <w:r>
        <w:rPr>
          <w:b/>
        </w:rPr>
        <w:t>Parallel Development</w:t>
      </w:r>
      <w:r>
        <w:t>: Teams can work on different modules simultaneously</w:t>
      </w:r>
    </w:p>
    <w:p/>
    <w:p>
      <w:r>
        <w:rPr>
          <w:b/>
        </w:rPr>
        <w:t>Example</w:t>
      </w:r>
      <w:r>
        <w:t>: When we added the Policy Manager module in v2.0, we didn't need to modify core logic in other modules - just integrated it through the orchestrator.</w:t>
      </w:r>
    </w:p>
    <w:p/>
    <w:p>
      <w:pPr>
        <w:pStyle w:val="Heading2"/>
      </w:pPr>
      <w:r>
        <w:rPr>
          <w:color w:val="3B82F6"/>
          <w:sz w:val="28"/>
        </w:rPr>
        <w:t>Q2.3: What design patterns did you use?</w:t>
      </w:r>
    </w:p>
    <w:p/>
    <w:p>
      <w:r>
        <w:rPr>
          <w:b/>
        </w:rPr>
        <w:t>Answer:</w:t>
      </w:r>
    </w:p>
    <w:p>
      <w:pPr>
        <w:pStyle w:val="ListNumber"/>
      </w:pPr>
      <w:r>
        <w:rPr>
          <w:b/>
        </w:rPr>
        <w:t>Facade Pattern</w:t>
      </w:r>
      <w:r>
        <w:t>: AMLComplianceSystem provides a simple interface to complex subsystems</w:t>
      </w:r>
    </w:p>
    <w:p>
      <w:pPr>
        <w:pStyle w:val="ListNumber"/>
      </w:pPr>
      <w:r>
        <w:rPr>
          <w:b/>
        </w:rPr>
        <w:t>Strategy Pattern</w:t>
      </w:r>
      <w:r>
        <w:t>: Multiple fraud detection strategies (ML, rules, statistics) can be swapped</w:t>
      </w:r>
    </w:p>
    <w:p>
      <w:pPr>
        <w:pStyle w:val="ListNumber"/>
      </w:pPr>
      <w:r>
        <w:rPr>
          <w:b/>
        </w:rPr>
        <w:t>Singleton Pattern</w:t>
      </w:r>
      <w:r>
        <w:t>: System components initialized once and reused</w:t>
      </w:r>
    </w:p>
    <w:p>
      <w:pPr>
        <w:pStyle w:val="ListNumber"/>
      </w:pPr>
      <w:r>
        <w:rPr>
          <w:b/>
        </w:rPr>
        <w:t>Factory Pattern</w:t>
      </w:r>
      <w:r>
        <w:t>: Model loading and creation in MLPredictor</w:t>
      </w:r>
    </w:p>
    <w:p>
      <w:pPr>
        <w:pStyle w:val="ListNumber"/>
      </w:pPr>
      <w:r>
        <w:rPr>
          <w:b/>
        </w:rPr>
        <w:t>Observer Pattern</w:t>
      </w:r>
      <w:r>
        <w:t>: Session state management in Streamlit</w:t>
      </w:r>
    </w:p>
    <w:p>
      <w:pPr>
        <w:pStyle w:val="ListNumber"/>
      </w:pPr>
      <w:r>
        <w:rPr>
          <w:b/>
        </w:rPr>
        <w:t>Template Method</w:t>
      </w:r>
      <w:r>
        <w:t>: Common analysis flow with customizable steps</w:t>
      </w:r>
    </w:p>
    <w:p/>
    <w:p>
      <w:pPr>
        <w:pStyle w:val="Heading2"/>
      </w:pPr>
      <w:r>
        <w:rPr>
          <w:color w:val="3B82F6"/>
          <w:sz w:val="28"/>
        </w:rPr>
        <w:t>Q2.4: How does data flow through the system?</w:t>
      </w:r>
    </w:p>
    <w:p/>
    <w:p>
      <w:r>
        <w:rPr>
          <w:b/>
        </w:rPr>
        <w:t>Answer: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1. DATA INGESTION</w:t>
        <w:br/>
        <w:t xml:space="preserve">   ├─&gt; Load CSV/URL/Sample Data (Data Manager)</w:t>
        <w:br/>
        <w:t xml:space="preserve">   └─&gt; Validate schema and clean data</w:t>
        <w:br/>
        <w:br/>
        <w:t>2. POLICY VALIDATION (v2.0)</w:t>
        <w:br/>
        <w:t xml:space="preserve">   ├─&gt; Check all 10 policy categories</w:t>
        <w:br/>
        <w:t xml:space="preserve">   ├─&gt; Assign severity levels (Critical/High/Medium/Low)</w:t>
        <w:br/>
        <w:t xml:space="preserve">   └─&gt; Add compliance columns to dataset</w:t>
        <w:br/>
        <w:br/>
        <w:t>3. CUSTOMER PROFILING</w:t>
        <w:br/>
        <w:t xml:space="preserve">   ├─&gt; Aggregate transactions per customer</w:t>
        <w:br/>
        <w:t xml:space="preserve">   ├─&gt; Calculate risk metrics</w:t>
        <w:br/>
        <w:t xml:space="preserve">   └─&gt; Classify as LOW/MEDIUM/HIGH risk</w:t>
        <w:br/>
        <w:br/>
        <w:t>4. ANOMALY DETECTION</w:t>
        <w:br/>
        <w:t xml:space="preserve">   ├─&gt; Isolation Forest (unsupervised ML)</w:t>
        <w:br/>
        <w:t xml:space="preserve">   ├─&gt; Statistical outlier detection</w:t>
        <w:br/>
        <w:t xml:space="preserve">   └─&gt; Combine results with risk scores</w:t>
        <w:br/>
        <w:br/>
        <w:t>5. ML PREDICTION</w:t>
        <w:br/>
        <w:t xml:space="preserve">   ├─&gt; Feature engineering (15 features)</w:t>
        <w:br/>
        <w:t xml:space="preserve">   ├─&gt; Train/Load models (Random Forest, Gradient Boosting)</w:t>
        <w:br/>
        <w:t xml:space="preserve">   └─&gt; Generate fraud probabilities</w:t>
        <w:br/>
        <w:br/>
        <w:t>6. VISUALIZATION &amp; REPORTING</w:t>
        <w:br/>
        <w:t xml:space="preserve">   ├─&gt; Create dashboards and charts</w:t>
        <w:br/>
        <w:t xml:space="preserve">   ├─&gt; Generate compliance reports</w:t>
        <w:br/>
        <w:t xml:space="preserve">   └─&gt; Export results (CSV, PNG)</w:t>
        <w:br/>
        <w:br/>
        <w:t>7. REAL-TIME PREDICTION (On-demand)</w:t>
        <w:br/>
        <w:t xml:space="preserve">   └─&gt; Single transaction → All validations → Risk score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3. Policy Management System</w:t>
      </w:r>
    </w:p>
    <w:p/>
    <w:p>
      <w:pPr>
        <w:pStyle w:val="Heading2"/>
      </w:pPr>
      <w:r>
        <w:rPr>
          <w:color w:val="3B82F6"/>
          <w:sz w:val="28"/>
        </w:rPr>
        <w:t>Q3.1: What is the Policy Management system and why was it added?</w:t>
      </w:r>
    </w:p>
    <w:p/>
    <w:p>
      <w:r>
        <w:rPr>
          <w:b/>
        </w:rPr>
        <w:t>Answer:</w:t>
      </w:r>
      <w:r>
        <w:t xml:space="preserve"> The Policy Management system (added in v2.0) is a </w:t>
      </w:r>
      <w:r>
        <w:rPr>
          <w:b/>
        </w:rPr>
        <w:t>rule-based validation engine</w:t>
      </w:r>
      <w:r>
        <w:t xml:space="preserve"> that checks transactions against configurable fraud prevention policies.</w:t>
      </w:r>
    </w:p>
    <w:p/>
    <w:p>
      <w:r>
        <w:rPr>
          <w:b/>
        </w:rPr>
        <w:t>Why it was added:</w:t>
      </w:r>
    </w:p>
    <w:p>
      <w:pPr>
        <w:pStyle w:val="ListNumber"/>
      </w:pPr>
      <w:r>
        <w:rPr>
          <w:b/>
        </w:rPr>
        <w:t>Regulatory Compliance</w:t>
      </w:r>
      <w:r>
        <w:t>: Financial institutions must enforce specific rules (e.g., transaction limits, geographic restrictions)</w:t>
      </w:r>
    </w:p>
    <w:p>
      <w:pPr>
        <w:pStyle w:val="ListNumber"/>
      </w:pPr>
      <w:r>
        <w:rPr>
          <w:b/>
        </w:rPr>
        <w:t>Complement ML</w:t>
      </w:r>
      <w:r>
        <w:t>: Rules catch known fraud patterns that ML might miss</w:t>
      </w:r>
    </w:p>
    <w:p>
      <w:pPr>
        <w:pStyle w:val="ListNumber"/>
      </w:pPr>
      <w:r>
        <w:rPr>
          <w:b/>
        </w:rPr>
        <w:t>Explainability</w:t>
      </w:r>
      <w:r>
        <w:t>: Policy violations provide clear reasons for flagging, unlike "black box" ML</w:t>
      </w:r>
    </w:p>
    <w:p>
      <w:pPr>
        <w:pStyle w:val="ListNumber"/>
      </w:pPr>
      <w:r>
        <w:rPr>
          <w:b/>
        </w:rPr>
        <w:t>Customization</w:t>
      </w:r>
      <w:r>
        <w:t>: Institutions can adjust thresholds without retraining models</w:t>
      </w:r>
    </w:p>
    <w:p>
      <w:pPr>
        <w:pStyle w:val="ListNumber"/>
      </w:pPr>
      <w:r>
        <w:rPr>
          <w:b/>
        </w:rPr>
        <w:t>Real-time Enforcement</w:t>
      </w:r>
      <w:r>
        <w:t>: Immediate rejection of policy-violating transactions</w:t>
      </w:r>
    </w:p>
    <w:p/>
    <w:p>
      <w:r>
        <w:rPr>
          <w:b/>
        </w:rPr>
        <w:t>Impact:</w:t>
      </w:r>
      <w:r>
        <w:t xml:space="preserve"> Improved overall detection rate from ~89% (ML only) to ~95%+ (ML + Policies).</w:t>
      </w:r>
    </w:p>
    <w:p/>
    <w:p>
      <w:pPr>
        <w:pStyle w:val="Heading2"/>
      </w:pPr>
      <w:r>
        <w:rPr>
          <w:color w:val="3B82F6"/>
          <w:sz w:val="28"/>
        </w:rPr>
        <w:t>Q3.2: What are the 10 policy categories?</w:t>
      </w:r>
    </w:p>
    <w:p/>
    <w:p>
      <w:r>
        <w:rPr>
          <w:b/>
        </w:rPr>
        <w:t>Answer:</w:t>
      </w:r>
    </w:p>
    <w:p/>
    <w:p>
      <w:pPr>
        <w:pStyle w:val="ListNumber"/>
      </w:pPr>
      <w:r>
        <w:rPr>
          <w:b/>
        </w:rPr>
        <w:t>Transaction Limits</w:t>
      </w:r>
    </w:p>
    <w:p>
      <w:pPr>
        <w:pStyle w:val="ListBullet"/>
      </w:pPr>
      <w:r>
        <w:t>Max amounts by transaction type (Purchase: $10K, Withdrawal: $5K)</w:t>
      </w:r>
    </w:p>
    <w:p>
      <w:pPr>
        <w:pStyle w:val="ListBullet"/>
      </w:pPr>
      <w:r>
        <w:t>Daily/monthly velocity limits</w:t>
      </w:r>
    </w:p>
    <w:p/>
    <w:p>
      <w:pPr>
        <w:pStyle w:val="ListNumber"/>
      </w:pPr>
      <w:r>
        <w:rPr>
          <w:b/>
        </w:rPr>
        <w:t>Velocity Checks</w:t>
      </w:r>
    </w:p>
    <w:p>
      <w:pPr>
        <w:pStyle w:val="ListBullet"/>
      </w:pPr>
      <w:r>
        <w:t>Max transactions per hour (10) and per day (50)</w:t>
      </w:r>
    </w:p>
    <w:p>
      <w:pPr>
        <w:pStyle w:val="ListBullet"/>
      </w:pPr>
      <w:r>
        <w:t>Detects rapid-fire fraud attempts</w:t>
      </w:r>
    </w:p>
    <w:p/>
    <w:p>
      <w:pPr>
        <w:pStyle w:val="ListNumber"/>
      </w:pPr>
      <w:r>
        <w:rPr>
          <w:b/>
        </w:rPr>
        <w:t>Geographic Restrictions</w:t>
      </w:r>
    </w:p>
    <w:p>
      <w:pPr>
        <w:pStyle w:val="ListBullet"/>
      </w:pPr>
      <w:r>
        <w:t>High-risk country blocking</w:t>
      </w:r>
    </w:p>
    <w:p>
      <w:pPr>
        <w:pStyle w:val="ListBullet"/>
      </w:pPr>
      <w:r>
        <w:t>Location mismatch detection (billing vs shipping vs IP)</w:t>
      </w:r>
    </w:p>
    <w:p/>
    <w:p>
      <w:pPr>
        <w:pStyle w:val="ListNumber"/>
      </w:pPr>
      <w:r>
        <w:rPr>
          <w:b/>
        </w:rPr>
        <w:t>Payment Method Rules</w:t>
      </w:r>
    </w:p>
    <w:p>
      <w:pPr>
        <w:pStyle w:val="ListBullet"/>
      </w:pPr>
      <w:r>
        <w:t>Digital wallet limits ($5K)</w:t>
      </w:r>
    </w:p>
    <w:p>
      <w:pPr>
        <w:pStyle w:val="ListBullet"/>
      </w:pPr>
      <w:r>
        <w:t>Cryptocurrency restrictions</w:t>
      </w:r>
    </w:p>
    <w:p/>
    <w:p>
      <w:pPr>
        <w:pStyle w:val="ListNumber"/>
      </w:pPr>
      <w:r>
        <w:rPr>
          <w:b/>
        </w:rPr>
        <w:t>Merchant Reputation</w:t>
      </w:r>
    </w:p>
    <w:p>
      <w:pPr>
        <w:pStyle w:val="ListBullet"/>
      </w:pPr>
      <w:r>
        <w:t>Low-reputation merchant limits ($500)</w:t>
      </w:r>
    </w:p>
    <w:p>
      <w:pPr>
        <w:pStyle w:val="ListBullet"/>
      </w:pPr>
      <w:r>
        <w:t>High-risk merchant category blocking</w:t>
      </w:r>
    </w:p>
    <w:p/>
    <w:p>
      <w:pPr>
        <w:pStyle w:val="ListNumber"/>
      </w:pPr>
      <w:r>
        <w:rPr>
          <w:b/>
        </w:rPr>
        <w:t>Customer Verification</w:t>
      </w:r>
    </w:p>
    <w:p>
      <w:pPr>
        <w:pStyle w:val="ListBullet"/>
      </w:pPr>
      <w:r>
        <w:t>KYC requirements (email, phone, address verification)</w:t>
      </w:r>
    </w:p>
    <w:p>
      <w:pPr>
        <w:pStyle w:val="ListBullet"/>
      </w:pPr>
      <w:r>
        <w:t>Higher limits for verified customers</w:t>
      </w:r>
    </w:p>
    <w:p/>
    <w:p>
      <w:pPr>
        <w:pStyle w:val="ListNumber"/>
      </w:pPr>
      <w:r>
        <w:rPr>
          <w:b/>
        </w:rPr>
        <w:t>Anomaly Detection Rules</w:t>
      </w:r>
    </w:p>
    <w:p>
      <w:pPr>
        <w:pStyle w:val="ListBullet"/>
      </w:pPr>
      <w:r>
        <w:t>Velocity score thresholds</w:t>
      </w:r>
    </w:p>
    <w:p>
      <w:pPr>
        <w:pStyle w:val="ListBullet"/>
      </w:pPr>
      <w:r>
        <w:t>Geographic distance checks (&gt;500km from last transaction)</w:t>
      </w:r>
    </w:p>
    <w:p/>
    <w:p>
      <w:pPr>
        <w:pStyle w:val="ListNumber"/>
      </w:pPr>
      <w:r>
        <w:rPr>
          <w:b/>
        </w:rPr>
        <w:t>Currency Controls</w:t>
      </w:r>
    </w:p>
    <w:p>
      <w:pPr>
        <w:pStyle w:val="ListBullet"/>
      </w:pPr>
      <w:r>
        <w:t>Currency mismatch detection</w:t>
      </w:r>
    </w:p>
    <w:p>
      <w:pPr>
        <w:pStyle w:val="ListBullet"/>
      </w:pPr>
      <w:r>
        <w:t>Cross-border transaction monitoring</w:t>
      </w:r>
    </w:p>
    <w:p/>
    <w:p>
      <w:pPr>
        <w:pStyle w:val="ListNumber"/>
      </w:pPr>
      <w:r>
        <w:rPr>
          <w:b/>
        </w:rPr>
        <w:t>Device Security</w:t>
      </w:r>
    </w:p>
    <w:p>
      <w:pPr>
        <w:pStyle w:val="ListBullet"/>
      </w:pPr>
      <w:r>
        <w:t>CVV match requirements</w:t>
      </w:r>
    </w:p>
    <w:p>
      <w:pPr>
        <w:pStyle w:val="ListBullet"/>
      </w:pPr>
      <w:r>
        <w:t>Failed login attempt limits (&gt;5)</w:t>
      </w:r>
    </w:p>
    <w:p/>
    <w:p>
      <w:pPr>
        <w:pStyle w:val="ListNumber"/>
      </w:pPr>
      <w:r>
        <w:rPr>
          <w:b/>
        </w:rPr>
        <w:t>Structuring Detection</w:t>
      </w:r>
    </w:p>
    <w:p>
      <w:pPr>
        <w:pStyle w:val="ListBullet"/>
      </w:pPr>
      <w:r>
        <w:t>Just-below-limit transactions ($9,900 when limit is $10K)</w:t>
      </w:r>
    </w:p>
    <w:p>
      <w:pPr>
        <w:pStyle w:val="ListBullet"/>
      </w:pPr>
      <w:r>
        <w:t>Detects attempts to evade reporting thresholds</w:t>
      </w:r>
    </w:p>
    <w:p/>
    <w:p>
      <w:pPr>
        <w:pStyle w:val="Heading2"/>
      </w:pPr>
      <w:r>
        <w:rPr>
          <w:color w:val="3B82F6"/>
          <w:sz w:val="28"/>
        </w:rPr>
        <w:t>Q3.3: How are policy violations tracked and reported?</w:t>
      </w:r>
    </w:p>
    <w:p/>
    <w:p>
      <w:r>
        <w:rPr>
          <w:b/>
        </w:rPr>
        <w:t>Answer:</w:t>
      </w:r>
    </w:p>
    <w:p/>
    <w:p>
      <w:r>
        <w:rPr>
          <w:b/>
        </w:rPr>
        <w:t>Tracking:</w:t>
      </w:r>
    </w:p>
    <w:p>
      <w:pPr>
        <w:pStyle w:val="ListBullet"/>
      </w:pPr>
      <w:r>
        <w:t>Each transaction gets 3 new columns: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policy_compliant</w:t>
      </w:r>
      <w:r>
        <w:t xml:space="preserve"> (True/False)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policy</w:t>
      </w:r>
      <w:r>
        <w:rPr>
          <w:rFonts w:ascii="Courier New" w:hAnsi="Courier New"/>
          <w:i/>
          <w:color w:val="C80000"/>
          <w:sz w:val="20"/>
        </w:rPr>
        <w:t>violations</w:t>
      </w:r>
      <w:r>
        <w:rPr>
          <w:rFonts w:ascii="Courier New" w:hAnsi="Courier New"/>
          <w:color w:val="C80000"/>
          <w:sz w:val="20"/>
        </w:rPr>
        <w:t>count</w:t>
      </w:r>
      <w:r>
        <w:t xml:space="preserve"> (0-N)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policy</w:t>
      </w:r>
      <w:r>
        <w:rPr>
          <w:rFonts w:ascii="Courier New" w:hAnsi="Courier New"/>
          <w:i/>
          <w:color w:val="C80000"/>
          <w:sz w:val="20"/>
        </w:rPr>
        <w:t>violation</w:t>
      </w:r>
      <w:r>
        <w:rPr>
          <w:rFonts w:ascii="Courier New" w:hAnsi="Courier New"/>
          <w:color w:val="C80000"/>
          <w:sz w:val="20"/>
        </w:rPr>
        <w:t>summary</w:t>
      </w:r>
      <w:r>
        <w:t xml:space="preserve"> (JSON list of violations)</w:t>
      </w:r>
    </w:p>
    <w:p/>
    <w:p>
      <w:r>
        <w:rPr>
          <w:b/>
        </w:rPr>
        <w:t>Violation Structure: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  "policy": "transaction_limits",</w:t>
        <w:br/>
        <w:t xml:space="preserve">    "severity": "critical",</w:t>
        <w:br/>
        <w:t xml:space="preserve">    "message": "Transaction amount $15,000 exceeds limit of $10,000",</w:t>
        <w:br/>
        <w:t xml:space="preserve">    "rule": "max_transaction_amount"</w:t>
        <w:br/>
        <w:t>}</w:t>
      </w:r>
    </w:p>
    <w:p/>
    <w:p>
      <w:r>
        <w:rPr>
          <w:b/>
        </w:rPr>
        <w:t>Reporting:</w:t>
      </w:r>
    </w:p>
    <w:p>
      <w:pPr>
        <w:pStyle w:val="ListNumber"/>
      </w:pPr>
      <w:r>
        <w:rPr>
          <w:b/>
        </w:rPr>
        <w:t>Compliance Dashboard</w:t>
      </w:r>
      <w:r>
        <w:t>: Real-time metrics (compliance rate, violations by severity)</w:t>
      </w:r>
    </w:p>
    <w:p>
      <w:pPr>
        <w:pStyle w:val="ListNumber"/>
      </w:pPr>
      <w:r>
        <w:rPr>
          <w:b/>
        </w:rPr>
        <w:t>Filterable Tables</w:t>
      </w:r>
      <w:r>
        <w:t>: Search by severity, policy type, customer</w:t>
      </w:r>
    </w:p>
    <w:p>
      <w:pPr>
        <w:pStyle w:val="ListNumber"/>
      </w:pPr>
      <w:r>
        <w:rPr>
          <w:b/>
        </w:rPr>
        <w:t>CSV Exports</w:t>
      </w:r>
      <w:r>
        <w:t>: Audit trail for regulatory reporting</w:t>
      </w:r>
    </w:p>
    <w:p>
      <w:pPr>
        <w:pStyle w:val="ListNumber"/>
      </w:pPr>
      <w:r>
        <w:rPr>
          <w:b/>
        </w:rPr>
        <w:t>Visualization</w:t>
      </w:r>
      <w:r>
        <w:t>: Bar charts showing violation distribution</w:t>
      </w:r>
    </w:p>
    <w:p/>
    <w:p>
      <w:r>
        <w:rPr>
          <w:b/>
        </w:rPr>
        <w:t>Severity Levels:</w:t>
      </w:r>
    </w:p>
    <w:p>
      <w:pPr>
        <w:pStyle w:val="ListBullet"/>
      </w:pPr>
      <w:r>
        <w:rPr>
          <w:b/>
        </w:rPr>
        <w:t>Critical</w:t>
      </w:r>
      <w:r>
        <w:t>: Immediate rejection (e.g., exceeds limits)</w:t>
      </w:r>
    </w:p>
    <w:p>
      <w:pPr>
        <w:pStyle w:val="ListBullet"/>
      </w:pPr>
      <w:r>
        <w:rPr>
          <w:b/>
        </w:rPr>
        <w:t>High</w:t>
      </w:r>
      <w:r>
        <w:t>: Requires review (e.g., high-risk country)</w:t>
      </w:r>
    </w:p>
    <w:p>
      <w:pPr>
        <w:pStyle w:val="ListBullet"/>
      </w:pPr>
      <w:r>
        <w:rPr>
          <w:b/>
        </w:rPr>
        <w:t>Medium</w:t>
      </w:r>
      <w:r>
        <w:t>: Monitor closely (e.g., low merchant reputation)</w:t>
      </w:r>
    </w:p>
    <w:p>
      <w:pPr>
        <w:pStyle w:val="ListBullet"/>
      </w:pPr>
      <w:r>
        <w:rPr>
          <w:b/>
        </w:rPr>
        <w:t>Low</w:t>
      </w:r>
      <w:r>
        <w:t>: Informational (e.g., unverified email)</w:t>
      </w:r>
    </w:p>
    <w:p/>
    <w:p>
      <w:pPr>
        <w:pStyle w:val="Heading2"/>
      </w:pPr>
      <w:r>
        <w:rPr>
          <w:color w:val="3B82F6"/>
          <w:sz w:val="28"/>
        </w:rPr>
        <w:t>Q3.4: How are policies configured and maintained?</w:t>
      </w:r>
    </w:p>
    <w:p/>
    <w:p>
      <w:r>
        <w:rPr>
          <w:b/>
        </w:rPr>
        <w:t>Answer:</w:t>
      </w:r>
    </w:p>
    <w:p/>
    <w:p>
      <w:r>
        <w:rPr>
          <w:b/>
        </w:rPr>
        <w:t>Configuration File:</w:t>
      </w:r>
      <w:r>
        <w:t xml:space="preserve"> </w:t>
      </w:r>
      <w:r>
        <w:rPr>
          <w:rFonts w:ascii="Courier New" w:hAnsi="Courier New"/>
          <w:color w:val="C80000"/>
          <w:sz w:val="20"/>
        </w:rPr>
        <w:t>policies/fraud</w:t>
      </w:r>
      <w:r>
        <w:rPr>
          <w:rFonts w:ascii="Courier New" w:hAnsi="Courier New"/>
          <w:i/>
          <w:color w:val="C80000"/>
          <w:sz w:val="20"/>
        </w:rPr>
        <w:t>prevention</w:t>
      </w:r>
      <w:r>
        <w:rPr>
          <w:rFonts w:ascii="Courier New" w:hAnsi="Courier New"/>
          <w:color w:val="C80000"/>
          <w:sz w:val="20"/>
        </w:rPr>
        <w:t>policies.json</w:t>
      </w:r>
    </w:p>
    <w:p/>
    <w:p>
      <w:r>
        <w:rPr>
          <w:b/>
        </w:rPr>
        <w:t>Structure: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"transaction_limits": {</w:t>
        <w:br/>
        <w:t xml:space="preserve">    "enabled": true,</w:t>
        <w:br/>
        <w:t xml:space="preserve">    "description": "...",</w:t>
        <w:br/>
        <w:t xml:space="preserve">    "rules": {</w:t>
        <w:br/>
        <w:t xml:space="preserve">      "max_purchase": 10000,</w:t>
        <w:br/>
        <w:t xml:space="preserve">      "max_withdrawal": 5000</w:t>
        <w:br/>
        <w:t xml:space="preserve">    }</w:t>
        <w:br/>
        <w:t xml:space="preserve">  }</w:t>
        <w:br/>
        <w:t>}</w:t>
      </w:r>
    </w:p>
    <w:p/>
    <w:p>
      <w:r>
        <w:rPr>
          <w:b/>
        </w:rPr>
        <w:t>Maintenance:</w:t>
      </w:r>
    </w:p>
    <w:p>
      <w:pPr>
        <w:pStyle w:val="ListNumber"/>
      </w:pPr>
      <w:r>
        <w:rPr>
          <w:b/>
        </w:rPr>
        <w:t>Easy Updates</w:t>
      </w:r>
      <w:r>
        <w:t>: JSON file can be edited without code changes</w:t>
      </w:r>
    </w:p>
    <w:p>
      <w:pPr>
        <w:pStyle w:val="ListNumber"/>
      </w:pPr>
      <w:r>
        <w:rPr>
          <w:b/>
        </w:rPr>
        <w:t>Version Control</w:t>
      </w:r>
      <w:r>
        <w:t>: Track policy changes via Git</w:t>
      </w:r>
    </w:p>
    <w:p>
      <w:pPr>
        <w:pStyle w:val="ListNumber"/>
      </w:pPr>
      <w:r>
        <w:rPr>
          <w:b/>
        </w:rPr>
        <w:t>Enable/Disable</w:t>
      </w:r>
      <w:r>
        <w:t xml:space="preserve">: Toggle policies with </w:t>
      </w:r>
      <w:r>
        <w:rPr>
          <w:rFonts w:ascii="Courier New" w:hAnsi="Courier New"/>
          <w:color w:val="C80000"/>
          <w:sz w:val="20"/>
        </w:rPr>
        <w:t>"enabled": false</w:t>
      </w:r>
    </w:p>
    <w:p>
      <w:pPr>
        <w:pStyle w:val="ListNumber"/>
      </w:pPr>
      <w:r>
        <w:rPr>
          <w:b/>
        </w:rPr>
        <w:t>Hot Reload</w:t>
      </w:r>
      <w:r>
        <w:t>: System can reload policies without restart</w:t>
      </w:r>
    </w:p>
    <w:p>
      <w:pPr>
        <w:pStyle w:val="ListNumber"/>
      </w:pPr>
      <w:r>
        <w:rPr>
          <w:b/>
        </w:rPr>
        <w:t>Testing</w:t>
      </w:r>
      <w:r>
        <w:t>: Validate policy changes against historical data</w:t>
      </w:r>
    </w:p>
    <w:p/>
    <w:p>
      <w:r>
        <w:rPr>
          <w:b/>
        </w:rPr>
        <w:t>Best Practices:</w:t>
      </w:r>
    </w:p>
    <w:p>
      <w:pPr>
        <w:pStyle w:val="ListBullet"/>
      </w:pPr>
      <w:r>
        <w:t>Document all policy changes</w:t>
      </w:r>
    </w:p>
    <w:p>
      <w:pPr>
        <w:pStyle w:val="ListBullet"/>
      </w:pPr>
      <w:r>
        <w:t>Test new thresholds with historical data</w:t>
      </w:r>
    </w:p>
    <w:p>
      <w:pPr>
        <w:pStyle w:val="ListBullet"/>
      </w:pPr>
      <w:r>
        <w:t>Review violation rates after updates</w:t>
      </w:r>
    </w:p>
    <w:p>
      <w:pPr>
        <w:pStyle w:val="ListBullet"/>
      </w:pPr>
      <w:r>
        <w:t>Maintain policy change log for audits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4. Machine Learning &amp; AI</w:t>
      </w:r>
    </w:p>
    <w:p/>
    <w:p>
      <w:pPr>
        <w:pStyle w:val="Heading2"/>
      </w:pPr>
      <w:r>
        <w:rPr>
          <w:color w:val="3B82F6"/>
          <w:sz w:val="28"/>
        </w:rPr>
        <w:t>Q4.1: What machine learning algorithms did you use and why?</w:t>
      </w:r>
    </w:p>
    <w:p/>
    <w:p>
      <w:r>
        <w:rPr>
          <w:b/>
        </w:rPr>
        <w:t>Answer:</w:t>
      </w:r>
    </w:p>
    <w:p/>
    <w:p>
      <w:r>
        <w:rPr>
          <w:b/>
        </w:rPr>
        <w:t>1. Random Forest Classifier</w:t>
      </w:r>
    </w:p>
    <w:p>
      <w:pPr>
        <w:pStyle w:val="ListBullet"/>
      </w:pPr>
      <w:r>
        <w:rPr>
          <w:b/>
        </w:rPr>
        <w:t>Type</w:t>
      </w:r>
      <w:r>
        <w:t>: Ensemble learning (bagging)</w:t>
      </w:r>
    </w:p>
    <w:p>
      <w:pPr>
        <w:pStyle w:val="ListBullet"/>
      </w:pPr>
      <w:r>
        <w:rPr>
          <w:b/>
        </w:rPr>
        <w:t>Why</w:t>
      </w:r>
      <w:r>
        <w:t>:</w:t>
      </w:r>
    </w:p>
    <w:p>
      <w:pPr>
        <w:pStyle w:val="ListBullet"/>
      </w:pPr>
      <w:r>
        <w:t>Handles non-linear relationships well</w:t>
      </w:r>
    </w:p>
    <w:p>
      <w:pPr>
        <w:pStyle w:val="ListBullet"/>
      </w:pPr>
      <w:r>
        <w:t>Resistant to overfitting</w:t>
      </w:r>
    </w:p>
    <w:p>
      <w:pPr>
        <w:pStyle w:val="ListBullet"/>
      </w:pPr>
      <w:r>
        <w:t>Provides feature importance</w:t>
      </w:r>
    </w:p>
    <w:p>
      <w:pPr>
        <w:pStyle w:val="ListBullet"/>
      </w:pPr>
      <w:r>
        <w:t>Works with mixed data types</w:t>
      </w:r>
    </w:p>
    <w:p>
      <w:pPr>
        <w:pStyle w:val="ListBullet"/>
      </w:pPr>
      <w:r>
        <w:rPr>
          <w:b/>
        </w:rPr>
        <w:t>Performance</w:t>
      </w:r>
      <w:r>
        <w:t>: 90% accuracy, 77% precision</w:t>
      </w:r>
    </w:p>
    <w:p/>
    <w:p>
      <w:r>
        <w:rPr>
          <w:b/>
        </w:rPr>
        <w:t>2. Gradient Boosting Classifier</w:t>
      </w:r>
    </w:p>
    <w:p>
      <w:pPr>
        <w:pStyle w:val="ListBullet"/>
      </w:pPr>
      <w:r>
        <w:rPr>
          <w:b/>
        </w:rPr>
        <w:t>Type</w:t>
      </w:r>
      <w:r>
        <w:t>: Ensemble learning (boosting)</w:t>
      </w:r>
    </w:p>
    <w:p>
      <w:pPr>
        <w:pStyle w:val="ListBullet"/>
      </w:pPr>
      <w:r>
        <w:rPr>
          <w:b/>
        </w:rPr>
        <w:t>Why</w:t>
      </w:r>
      <w:r>
        <w:t>:</w:t>
      </w:r>
    </w:p>
    <w:p>
      <w:pPr>
        <w:pStyle w:val="ListBullet"/>
      </w:pPr>
      <w:r>
        <w:t>Excellent for imbalanced datasets (7% fraud rate)</w:t>
      </w:r>
    </w:p>
    <w:p>
      <w:pPr>
        <w:pStyle w:val="ListBullet"/>
      </w:pPr>
      <w:r>
        <w:t>Sequential error correction</w:t>
      </w:r>
    </w:p>
    <w:p>
      <w:pPr>
        <w:pStyle w:val="ListBullet"/>
      </w:pPr>
      <w:r>
        <w:t>Higher recall than Random Forest</w:t>
      </w:r>
    </w:p>
    <w:p>
      <w:pPr>
        <w:pStyle w:val="ListBullet"/>
      </w:pPr>
      <w:r>
        <w:t>Better with complex patterns</w:t>
      </w:r>
    </w:p>
    <w:p>
      <w:pPr>
        <w:pStyle w:val="ListBullet"/>
      </w:pPr>
      <w:r>
        <w:rPr>
          <w:b/>
        </w:rPr>
        <w:t>Performance</w:t>
      </w:r>
      <w:r>
        <w:t>: 89% accuracy, 65% precision, 59% recall</w:t>
      </w:r>
    </w:p>
    <w:p/>
    <w:p>
      <w:r>
        <w:rPr>
          <w:b/>
        </w:rPr>
        <w:t>3. Isolation Forest</w:t>
      </w:r>
      <w:r>
        <w:t xml:space="preserve"> (for anomaly detection)</w:t>
      </w:r>
    </w:p>
    <w:p>
      <w:pPr>
        <w:pStyle w:val="ListBullet"/>
      </w:pPr>
      <w:r>
        <w:rPr>
          <w:b/>
        </w:rPr>
        <w:t>Type</w:t>
      </w:r>
      <w:r>
        <w:t>: Unsupervised learning</w:t>
      </w:r>
    </w:p>
    <w:p>
      <w:pPr>
        <w:pStyle w:val="ListBullet"/>
      </w:pPr>
      <w:r>
        <w:rPr>
          <w:b/>
        </w:rPr>
        <w:t>Why</w:t>
      </w:r>
      <w:r>
        <w:t>:</w:t>
      </w:r>
    </w:p>
    <w:p>
      <w:pPr>
        <w:pStyle w:val="ListBullet"/>
      </w:pPr>
      <w:r>
        <w:t>Doesn't require labeled data</w:t>
      </w:r>
    </w:p>
    <w:p>
      <w:pPr>
        <w:pStyle w:val="ListBullet"/>
      </w:pPr>
      <w:r>
        <w:t>Efficient for high-dimensional data</w:t>
      </w:r>
    </w:p>
    <w:p>
      <w:pPr>
        <w:pStyle w:val="ListBullet"/>
      </w:pPr>
      <w:r>
        <w:t>Detects novel fraud patterns</w:t>
      </w:r>
    </w:p>
    <w:p>
      <w:pPr>
        <w:pStyle w:val="ListBullet"/>
      </w:pPr>
      <w:r>
        <w:t>Fast training and prediction</w:t>
      </w:r>
    </w:p>
    <w:p>
      <w:pPr>
        <w:pStyle w:val="ListBullet"/>
      </w:pPr>
      <w:r>
        <w:rPr>
          <w:b/>
        </w:rPr>
        <w:t>Performance</w:t>
      </w:r>
      <w:r>
        <w:t>: Detected 10,000/100,000 anomalies (10%)</w:t>
      </w:r>
    </w:p>
    <w:p/>
    <w:p>
      <w:r>
        <w:rPr>
          <w:b/>
        </w:rPr>
        <w:t>Why Multiple Models?</w:t>
      </w:r>
    </w:p>
    <w:p>
      <w:pPr>
        <w:pStyle w:val="ListBullet"/>
      </w:pPr>
      <w:r>
        <w:t>Ensemble approach increases overall accuracy</w:t>
      </w:r>
    </w:p>
    <w:p>
      <w:pPr>
        <w:pStyle w:val="ListBullet"/>
      </w:pPr>
      <w:r>
        <w:t>Different models catch different fraud types</w:t>
      </w:r>
    </w:p>
    <w:p>
      <w:pPr>
        <w:pStyle w:val="ListBullet"/>
      </w:pPr>
      <w:r>
        <w:t>Reduces false positives/negatives</w:t>
      </w:r>
    </w:p>
    <w:p>
      <w:pPr>
        <w:pStyle w:val="ListBullet"/>
      </w:pPr>
      <w:r>
        <w:t>Provides confidence scores from multiple sources</w:t>
      </w:r>
    </w:p>
    <w:p/>
    <w:p>
      <w:pPr>
        <w:pStyle w:val="Heading2"/>
      </w:pPr>
      <w:r>
        <w:rPr>
          <w:color w:val="3B82F6"/>
          <w:sz w:val="28"/>
        </w:rPr>
        <w:t>Q4.2: How did you handle imbalanced data?</w:t>
      </w:r>
    </w:p>
    <w:p/>
    <w:p>
      <w:r>
        <w:rPr>
          <w:b/>
        </w:rPr>
        <w:t>Answer:</w:t>
      </w:r>
    </w:p>
    <w:p/>
    <w:p>
      <w:r>
        <w:rPr>
          <w:b/>
        </w:rPr>
        <w:t>Problem:</w:t>
      </w:r>
      <w:r>
        <w:t xml:space="preserve"> Only 7% of transactions are fraudulent (7,000/100,000)</w:t>
      </w:r>
    </w:p>
    <w:p/>
    <w:p>
      <w:r>
        <w:rPr>
          <w:b/>
        </w:rPr>
        <w:t>Solutions Implemented:</w:t>
      </w:r>
    </w:p>
    <w:p/>
    <w:p>
      <w:pPr>
        <w:pStyle w:val="ListNumber"/>
      </w:pPr>
      <w:r>
        <w:rPr>
          <w:b/>
        </w:rPr>
        <w:t>Stratified Sampling</w:t>
      </w:r>
    </w:p>
    <w:p>
      <w:pPr>
        <w:pStyle w:val="ListBullet"/>
      </w:pPr>
      <w:r>
        <w:t>Maintains fraud ratio in train/test splits</w:t>
      </w:r>
    </w:p>
    <w:p>
      <w:pPr>
        <w:pStyle w:val="ListBullet"/>
      </w:pPr>
      <w:r>
        <w:t>Ensures validation is representative</w:t>
      </w:r>
    </w:p>
    <w:p/>
    <w:p>
      <w:pPr>
        <w:pStyle w:val="ListNumber"/>
      </w:pPr>
      <w:r>
        <w:rPr>
          <w:b/>
        </w:rPr>
        <w:t>Class Weight Adjustment</w:t>
      </w:r>
    </w:p>
    <w:p>
      <w:r>
        <w:t>```python</w:t>
      </w:r>
    </w:p>
    <w:p>
      <w:r>
        <w:t>class_weight='balanced'  # in Gradient Boosting</w:t>
      </w:r>
    </w:p>
    <w:p>
      <w:r>
        <w:t>```</w:t>
      </w:r>
    </w:p>
    <w:p>
      <w:pPr>
        <w:pStyle w:val="ListBullet"/>
      </w:pPr>
      <w:r>
        <w:t>Penalizes misclassifying minority class more</w:t>
      </w:r>
    </w:p>
    <w:p/>
    <w:p>
      <w:pPr>
        <w:pStyle w:val="ListNumber"/>
      </w:pPr>
      <w:r>
        <w:rPr>
          <w:b/>
        </w:rPr>
        <w:t>Ensemble Methods</w:t>
      </w:r>
    </w:p>
    <w:p>
      <w:pPr>
        <w:pStyle w:val="ListBullet"/>
      </w:pPr>
      <w:r>
        <w:t>Random Forest and Gradient Boosting handle imbalance naturally</w:t>
      </w:r>
    </w:p>
    <w:p>
      <w:pPr>
        <w:pStyle w:val="ListBullet"/>
      </w:pPr>
      <w:r>
        <w:t>Built-in mechanisms for class weight adjustment</w:t>
      </w:r>
    </w:p>
    <w:p/>
    <w:p>
      <w:pPr>
        <w:pStyle w:val="ListNumber"/>
      </w:pPr>
      <w:r>
        <w:rPr>
          <w:b/>
        </w:rPr>
        <w:t>Evaluation Metrics</w:t>
      </w:r>
    </w:p>
    <w:p>
      <w:pPr>
        <w:pStyle w:val="ListBullet"/>
      </w:pPr>
      <w:r>
        <w:t>Used F1-score (balances precision and recall)</w:t>
      </w:r>
    </w:p>
    <w:p>
      <w:pPr>
        <w:pStyle w:val="ListBullet"/>
      </w:pPr>
      <w:r>
        <w:t>Didn't rely only on accuracy (misleading for imbalanced data)</w:t>
      </w:r>
    </w:p>
    <w:p>
      <w:pPr>
        <w:pStyle w:val="ListBullet"/>
      </w:pPr>
      <w:r>
        <w:t>Focused on recall for fraud class</w:t>
      </w:r>
    </w:p>
    <w:p/>
    <w:p>
      <w:pPr>
        <w:pStyle w:val="ListNumber"/>
      </w:pPr>
      <w:r>
        <w:rPr>
          <w:b/>
        </w:rPr>
        <w:t>Anomaly Detection</w:t>
      </w:r>
    </w:p>
    <w:p>
      <w:pPr>
        <w:pStyle w:val="ListBullet"/>
      </w:pPr>
      <w:r>
        <w:t>Unsupervised method doesn't require balance</w:t>
      </w:r>
    </w:p>
    <w:p>
      <w:pPr>
        <w:pStyle w:val="ListBullet"/>
      </w:pPr>
      <w:r>
        <w:t>Detects outliers regardless of labels</w:t>
      </w:r>
    </w:p>
    <w:p/>
    <w:p>
      <w:r>
        <w:rPr>
          <w:b/>
        </w:rPr>
        <w:t>Results:</w:t>
      </w:r>
      <w:r>
        <w:t xml:space="preserve"> Achieved 65-77% precision and 45-59% recall on minority class.</w:t>
      </w:r>
    </w:p>
    <w:p/>
    <w:p>
      <w:pPr>
        <w:pStyle w:val="Heading2"/>
      </w:pPr>
      <w:r>
        <w:rPr>
          <w:color w:val="3B82F6"/>
          <w:sz w:val="28"/>
        </w:rPr>
        <w:t>Q4.3: Explain your feature engineering process.</w:t>
      </w:r>
    </w:p>
    <w:p/>
    <w:p>
      <w:r>
        <w:rPr>
          <w:b/>
        </w:rPr>
        <w:t>Answer:</w:t>
      </w:r>
    </w:p>
    <w:p/>
    <w:p>
      <w:r>
        <w:rPr>
          <w:b/>
        </w:rPr>
        <w:t>Selected 15 Features:</w:t>
      </w:r>
    </w:p>
    <w:p/>
    <w:p>
      <w:r>
        <w:rPr>
          <w:b/>
        </w:rPr>
        <w:t>Numerical (5):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transaction_amount</w:t>
      </w:r>
      <w:r>
        <w:t xml:space="preserve"> - Core fraud indicator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velocity_score</w:t>
      </w:r>
      <w:r>
        <w:t xml:space="preserve"> - Transaction frequency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distance</w:t>
      </w:r>
      <w:r>
        <w:rPr>
          <w:rFonts w:ascii="Courier New" w:hAnsi="Courier New"/>
          <w:i/>
          <w:color w:val="C80000"/>
          <w:sz w:val="20"/>
        </w:rPr>
        <w:t>from</w:t>
      </w:r>
      <w:r>
        <w:rPr>
          <w:rFonts w:ascii="Courier New" w:hAnsi="Courier New"/>
          <w:color w:val="C80000"/>
          <w:sz w:val="20"/>
        </w:rPr>
        <w:t>last</w:t>
      </w:r>
      <w:r>
        <w:rPr>
          <w:rFonts w:ascii="Courier New" w:hAnsi="Courier New"/>
          <w:i/>
          <w:color w:val="C80000"/>
          <w:sz w:val="20"/>
        </w:rPr>
        <w:t>transaction</w:t>
      </w:r>
      <w:r>
        <w:rPr>
          <w:rFonts w:ascii="Courier New" w:hAnsi="Courier New"/>
          <w:color w:val="C80000"/>
          <w:sz w:val="20"/>
        </w:rPr>
        <w:t>km</w:t>
      </w:r>
      <w:r>
        <w:t xml:space="preserve"> - Geographic anomaly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failed</w:t>
      </w:r>
      <w:r>
        <w:rPr>
          <w:rFonts w:ascii="Courier New" w:hAnsi="Courier New"/>
          <w:i/>
          <w:color w:val="C80000"/>
          <w:sz w:val="20"/>
        </w:rPr>
        <w:t>login</w:t>
      </w:r>
      <w:r>
        <w:rPr>
          <w:rFonts w:ascii="Courier New" w:hAnsi="Courier New"/>
          <w:color w:val="C80000"/>
          <w:sz w:val="20"/>
        </w:rPr>
        <w:t>attempts</w:t>
      </w:r>
      <w:r>
        <w:t xml:space="preserve"> - Account compromise indicator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merchant</w:t>
      </w:r>
      <w:r>
        <w:rPr>
          <w:rFonts w:ascii="Courier New" w:hAnsi="Courier New"/>
          <w:i/>
          <w:color w:val="C80000"/>
          <w:sz w:val="20"/>
        </w:rPr>
        <w:t>reputation</w:t>
      </w:r>
      <w:r>
        <w:rPr>
          <w:rFonts w:ascii="Courier New" w:hAnsi="Courier New"/>
          <w:color w:val="C80000"/>
          <w:sz w:val="20"/>
        </w:rPr>
        <w:t>score</w:t>
      </w:r>
      <w:r>
        <w:t xml:space="preserve"> - Encoded reputation (High=3, Medium=2, Low=1)</w:t>
      </w:r>
    </w:p>
    <w:p/>
    <w:p>
      <w:r>
        <w:rPr>
          <w:b/>
        </w:rPr>
        <w:t>Categorical (10):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payment_method</w:t>
      </w:r>
      <w:r>
        <w:t xml:space="preserve"> - Credit Card, Debit, Digital Wallet, etc.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transaction_type</w:t>
      </w:r>
      <w:r>
        <w:t xml:space="preserve"> - Purchase, Withdrawal, Transfer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device_type</w:t>
      </w:r>
      <w:r>
        <w:t xml:space="preserve"> - Mobile, Desktop, Tablet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merchant_category</w:t>
      </w:r>
      <w:r>
        <w:t xml:space="preserve"> - Electronics, Travel, etc.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location</w:t>
      </w:r>
      <w:r>
        <w:t xml:space="preserve"> - Country code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card_type</w:t>
      </w:r>
      <w:r>
        <w:t xml:space="preserve"> - Visa, Mastercard, etc.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billing_country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shipping_country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ip_country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transaction_currency</w:t>
      </w:r>
    </w:p>
    <w:p/>
    <w:p>
      <w:r>
        <w:rPr>
          <w:b/>
        </w:rPr>
        <w:t>Encoding Methods:</w:t>
      </w:r>
    </w:p>
    <w:p>
      <w:pPr>
        <w:pStyle w:val="ListBullet"/>
      </w:pPr>
      <w:r>
        <w:rPr>
          <w:b/>
        </w:rPr>
        <w:t>Label Encoding</w:t>
      </w:r>
      <w:r>
        <w:t>: For ordinal features (merchant_reputation)</w:t>
      </w:r>
    </w:p>
    <w:p>
      <w:pPr>
        <w:pStyle w:val="ListBullet"/>
      </w:pPr>
      <w:r>
        <w:rPr>
          <w:b/>
        </w:rPr>
        <w:t>One-Hot Encoding</w:t>
      </w:r>
      <w:r>
        <w:t>: For nominal features (payment</w:t>
      </w:r>
      <w:r>
        <w:rPr>
          <w:i/>
        </w:rPr>
        <w:t>method, card</w:t>
      </w:r>
      <w:r>
        <w:t>type)</w:t>
      </w:r>
    </w:p>
    <w:p>
      <w:pPr>
        <w:pStyle w:val="ListBullet"/>
      </w:pPr>
      <w:r>
        <w:rPr>
          <w:b/>
        </w:rPr>
        <w:t>StandardScaler</w:t>
      </w:r>
      <w:r>
        <w:t>: Normalize numerical features</w:t>
      </w:r>
    </w:p>
    <w:p/>
    <w:p>
      <w:r>
        <w:rPr>
          <w:b/>
        </w:rPr>
        <w:t>Why These Features?</w:t>
      </w:r>
    </w:p>
    <w:p>
      <w:pPr>
        <w:pStyle w:val="ListBullet"/>
      </w:pPr>
      <w:r>
        <w:t>Domain knowledge: Known fraud indicators in financial industry</w:t>
      </w:r>
    </w:p>
    <w:p>
      <w:pPr>
        <w:pStyle w:val="ListBullet"/>
      </w:pPr>
      <w:r>
        <w:t>Data availability: Commonly collected in transaction logs</w:t>
      </w:r>
    </w:p>
    <w:p>
      <w:pPr>
        <w:pStyle w:val="ListBullet"/>
      </w:pPr>
      <w:r>
        <w:t>Correlation analysis: Strong relationship with fraud</w:t>
      </w:r>
    </w:p>
    <w:p>
      <w:pPr>
        <w:pStyle w:val="ListBullet"/>
      </w:pPr>
      <w:r>
        <w:t>Model performance: Improved accuracy by 15% over raw data</w:t>
      </w:r>
    </w:p>
    <w:p/>
    <w:p>
      <w:pPr>
        <w:pStyle w:val="Heading2"/>
      </w:pPr>
      <w:r>
        <w:rPr>
          <w:color w:val="3B82F6"/>
          <w:sz w:val="28"/>
        </w:rPr>
        <w:t>Q4.4: How do you prevent overfitting?</w:t>
      </w:r>
    </w:p>
    <w:p/>
    <w:p>
      <w:r>
        <w:rPr>
          <w:b/>
        </w:rPr>
        <w:t>Answer:</w:t>
      </w:r>
    </w:p>
    <w:p/>
    <w:p>
      <w:r>
        <w:rPr>
          <w:b/>
        </w:rPr>
        <w:t>Techniques Used:</w:t>
      </w:r>
    </w:p>
    <w:p/>
    <w:p>
      <w:pPr>
        <w:pStyle w:val="ListNumber"/>
      </w:pPr>
      <w:r>
        <w:rPr>
          <w:b/>
        </w:rPr>
        <w:t>Train-Test Split (80-20)</w:t>
      </w:r>
    </w:p>
    <w:p>
      <w:pPr>
        <w:pStyle w:val="ListBullet"/>
      </w:pPr>
      <w:r>
        <w:t>Validation on unseen data</w:t>
      </w:r>
    </w:p>
    <w:p>
      <w:pPr>
        <w:pStyle w:val="ListBullet"/>
      </w:pPr>
      <w:r>
        <w:t>Stratified to maintain class balance</w:t>
      </w:r>
    </w:p>
    <w:p/>
    <w:p>
      <w:pPr>
        <w:pStyle w:val="ListNumber"/>
      </w:pPr>
      <w:r>
        <w:rPr>
          <w:b/>
        </w:rPr>
        <w:t>Cross-Validation</w:t>
      </w:r>
    </w:p>
    <w:p>
      <w:pPr>
        <w:pStyle w:val="ListBullet"/>
      </w:pPr>
      <w:r>
        <w:t>5-fold CV during hyperparameter tuning</w:t>
      </w:r>
    </w:p>
    <w:p>
      <w:pPr>
        <w:pStyle w:val="ListBullet"/>
      </w:pPr>
      <w:r>
        <w:t>Ensures generalization</w:t>
      </w:r>
    </w:p>
    <w:p/>
    <w:p>
      <w:pPr>
        <w:pStyle w:val="ListNumber"/>
      </w:pPr>
      <w:r>
        <w:rPr>
          <w:b/>
        </w:rPr>
        <w:t>Random Forest Parameters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max_depth</w:t>
      </w:r>
      <w:r>
        <w:t>: Limits tree depth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min</w:t>
      </w:r>
      <w:r>
        <w:rPr>
          <w:rFonts w:ascii="Courier New" w:hAnsi="Courier New"/>
          <w:i/>
          <w:color w:val="C80000"/>
          <w:sz w:val="20"/>
        </w:rPr>
        <w:t>samples</w:t>
      </w:r>
      <w:r>
        <w:rPr>
          <w:rFonts w:ascii="Courier New" w:hAnsi="Courier New"/>
          <w:color w:val="C80000"/>
          <w:sz w:val="20"/>
        </w:rPr>
        <w:t>split</w:t>
      </w:r>
      <w:r>
        <w:t>: Requires minimum samples for splitting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max_features</w:t>
      </w:r>
      <w:r>
        <w:t>: Randomizes feature selection</w:t>
      </w:r>
    </w:p>
    <w:p/>
    <w:p>
      <w:pPr>
        <w:pStyle w:val="ListNumber"/>
      </w:pPr>
      <w:r>
        <w:rPr>
          <w:b/>
        </w:rPr>
        <w:t>Gradient Boosting Parameters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learning_rate=0.1</w:t>
      </w:r>
      <w:r>
        <w:t>: Slower, more careful learning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n_estimators=100</w:t>
      </w:r>
      <w:r>
        <w:t>: Limits number of trees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subsample=0.8</w:t>
      </w:r>
      <w:r>
        <w:t>: Uses 80% of data per tree</w:t>
      </w:r>
    </w:p>
    <w:p/>
    <w:p>
      <w:pPr>
        <w:pStyle w:val="ListNumber"/>
      </w:pPr>
      <w:r>
        <w:rPr>
          <w:b/>
        </w:rPr>
        <w:t>Feature Selection</w:t>
      </w:r>
    </w:p>
    <w:p>
      <w:pPr>
        <w:pStyle w:val="ListBullet"/>
      </w:pPr>
      <w:r>
        <w:t>Only 15 most important features</w:t>
      </w:r>
    </w:p>
    <w:p>
      <w:pPr>
        <w:pStyle w:val="ListBullet"/>
      </w:pPr>
      <w:r>
        <w:t>Removed correlated features</w:t>
      </w:r>
    </w:p>
    <w:p/>
    <w:p>
      <w:pPr>
        <w:pStyle w:val="ListNumber"/>
      </w:pPr>
      <w:r>
        <w:rPr>
          <w:b/>
        </w:rPr>
        <w:t>Regularization</w:t>
      </w:r>
    </w:p>
    <w:p>
      <w:pPr>
        <w:pStyle w:val="ListBullet"/>
      </w:pPr>
      <w:r>
        <w:t>Built into Gradient Boosting</w:t>
      </w:r>
    </w:p>
    <w:p>
      <w:pPr>
        <w:pStyle w:val="ListBullet"/>
      </w:pPr>
      <w:r>
        <w:t>Penalties for complex models</w:t>
      </w:r>
    </w:p>
    <w:p/>
    <w:p>
      <w:pPr>
        <w:pStyle w:val="ListNumber"/>
      </w:pPr>
      <w:r>
        <w:rPr>
          <w:b/>
        </w:rPr>
        <w:t>Early Stopping</w:t>
      </w:r>
    </w:p>
    <w:p>
      <w:pPr>
        <w:pStyle w:val="ListBullet"/>
      </w:pPr>
      <w:r>
        <w:t>Monitor validation loss</w:t>
      </w:r>
    </w:p>
    <w:p>
      <w:pPr>
        <w:pStyle w:val="ListBullet"/>
      </w:pPr>
      <w:r>
        <w:t>Stop when no improvement</w:t>
      </w:r>
    </w:p>
    <w:p/>
    <w:p>
      <w:r>
        <w:rPr>
          <w:b/>
        </w:rPr>
        <w:t>Validation:</w:t>
      </w:r>
    </w:p>
    <w:p>
      <w:pPr>
        <w:pStyle w:val="ListBullet"/>
      </w:pPr>
      <w:r>
        <w:t>Similar train/test performance (90% vs 90%)</w:t>
      </w:r>
    </w:p>
    <w:p>
      <w:pPr>
        <w:pStyle w:val="ListBullet"/>
      </w:pPr>
      <w:r>
        <w:t>Tested on synthetic data (different distribution)</w:t>
      </w:r>
    </w:p>
    <w:p>
      <w:pPr>
        <w:pStyle w:val="ListBullet"/>
      </w:pPr>
      <w:r>
        <w:t>Monitored over time for concept drift</w:t>
      </w:r>
    </w:p>
    <w:p/>
    <w:p>
      <w:pPr>
        <w:pStyle w:val="Heading2"/>
      </w:pPr>
      <w:r>
        <w:rPr>
          <w:color w:val="3B82F6"/>
          <w:sz w:val="28"/>
        </w:rPr>
        <w:t>Q4.5: How do you evaluate model performance?</w:t>
      </w:r>
    </w:p>
    <w:p/>
    <w:p>
      <w:r>
        <w:rPr>
          <w:b/>
        </w:rPr>
        <w:t>Answer:</w:t>
      </w:r>
    </w:p>
    <w:p/>
    <w:p>
      <w:r>
        <w:rPr>
          <w:b/>
        </w:rPr>
        <w:t>Metrics Used:</w:t>
      </w:r>
    </w:p>
    <w:p/>
    <w:p>
      <w:pPr>
        <w:pStyle w:val="ListNumber"/>
      </w:pPr>
      <w:r>
        <w:rPr>
          <w:b/>
        </w:rPr>
        <w:t>Accuracy</w:t>
      </w:r>
      <w:r>
        <w:t>: Overall correctness (90% for Random Forest)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(TP + TN) / Total</w:t>
      </w:r>
    </w:p>
    <w:p/>
    <w:p>
      <w:pPr>
        <w:pStyle w:val="ListNumber"/>
      </w:pPr>
      <w:r>
        <w:rPr>
          <w:b/>
        </w:rPr>
        <w:t>Precision</w:t>
      </w:r>
      <w:r>
        <w:t>: Of predicted frauds, how many are actually fraud (77%)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TP / (TP + FP)</w:t>
      </w:r>
    </w:p>
    <w:p>
      <w:pPr>
        <w:pStyle w:val="ListBullet"/>
      </w:pPr>
      <w:r>
        <w:t>Important to minimize false alarms</w:t>
      </w:r>
    </w:p>
    <w:p/>
    <w:p>
      <w:pPr>
        <w:pStyle w:val="ListNumber"/>
      </w:pPr>
      <w:r>
        <w:rPr>
          <w:b/>
        </w:rPr>
        <w:t>Recall</w:t>
      </w:r>
      <w:r>
        <w:t>: Of actual frauds, how many we detected (45-59%)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TP / (TP + FN)</w:t>
      </w:r>
    </w:p>
    <w:p>
      <w:pPr>
        <w:pStyle w:val="ListBullet"/>
      </w:pPr>
      <w:r>
        <w:t>Critical for catching fraud</w:t>
      </w:r>
    </w:p>
    <w:p/>
    <w:p>
      <w:pPr>
        <w:pStyle w:val="ListNumber"/>
      </w:pPr>
      <w:r>
        <w:rPr>
          <w:b/>
        </w:rPr>
        <w:t>F1-Score</w:t>
      </w:r>
      <w:r>
        <w:t>: Harmonic mean of precision and recall (57-62%)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 xml:space="preserve">2 </w:t>
      </w:r>
      <w:r>
        <w:rPr>
          <w:rFonts w:ascii="Courier New" w:hAnsi="Courier New"/>
          <w:i/>
          <w:color w:val="C80000"/>
          <w:sz w:val="20"/>
        </w:rPr>
        <w:t xml:space="preserve"> (Precision </w:t>
      </w:r>
      <w:r>
        <w:rPr>
          <w:rFonts w:ascii="Courier New" w:hAnsi="Courier New"/>
          <w:color w:val="C80000"/>
          <w:sz w:val="20"/>
        </w:rPr>
        <w:t xml:space="preserve"> Recall) / (Precision + Recall)</w:t>
      </w:r>
    </w:p>
    <w:p>
      <w:pPr>
        <w:pStyle w:val="ListBullet"/>
      </w:pPr>
      <w:r>
        <w:t>Balances both metrics</w:t>
      </w:r>
    </w:p>
    <w:p/>
    <w:p>
      <w:r>
        <w:rPr>
          <w:b/>
        </w:rPr>
        <w:t>Confusion Matrix Analysis: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 xml:space="preserve">                Predicted</w:t>
        <w:br/>
        <w:t xml:space="preserve">              Non-Fraud  Fraud</w:t>
        <w:br/>
        <w:t>Actual</w:t>
        <w:br/>
        <w:t>Non-Fraud      18,400     200   (High TN, Low FP - Good!)</w:t>
        <w:br/>
        <w:t>Fraud            600      800   (Moderate TP, FN - Can improve)</w:t>
      </w:r>
    </w:p>
    <w:p/>
    <w:p>
      <w:r>
        <w:rPr>
          <w:b/>
        </w:rPr>
        <w:t>Why These Metrics?</w:t>
      </w:r>
    </w:p>
    <w:p>
      <w:pPr>
        <w:pStyle w:val="ListBullet"/>
      </w:pPr>
      <w:r>
        <w:rPr>
          <w:b/>
        </w:rPr>
        <w:t>Precision matters</w:t>
      </w:r>
      <w:r>
        <w:t>: False positives annoy customers, cost review time</w:t>
      </w:r>
    </w:p>
    <w:p>
      <w:pPr>
        <w:pStyle w:val="ListBullet"/>
      </w:pPr>
      <w:r>
        <w:rPr>
          <w:b/>
        </w:rPr>
        <w:t>Recall matters</w:t>
      </w:r>
      <w:r>
        <w:t>: Missing fraud costs money, damages reputation</w:t>
      </w:r>
    </w:p>
    <w:p>
      <w:pPr>
        <w:pStyle w:val="ListBullet"/>
      </w:pPr>
      <w:r>
        <w:rPr>
          <w:b/>
        </w:rPr>
        <w:t>F1 balances both</w:t>
      </w:r>
      <w:r>
        <w:t>: Single metric for optimization</w:t>
      </w:r>
    </w:p>
    <w:p>
      <w:pPr>
        <w:pStyle w:val="ListBullet"/>
      </w:pPr>
      <w:r>
        <w:rPr>
          <w:b/>
        </w:rPr>
        <w:t>Accuracy alone misleading</w:t>
      </w:r>
      <w:r>
        <w:t>: 93% accuracy if we predict "no fraud" always (useless!)</w:t>
      </w:r>
    </w:p>
    <w:p/>
    <w:p>
      <w:r>
        <w:rPr>
          <w:b/>
        </w:rPr>
        <w:t>Business Impact:</w:t>
      </w:r>
    </w:p>
    <w:p>
      <w:pPr>
        <w:pStyle w:val="ListBullet"/>
      </w:pPr>
      <w:r>
        <w:t>Current model: Catches 59% of fraud, 35% false positive rate</w:t>
      </w:r>
    </w:p>
    <w:p>
      <w:pPr>
        <w:pStyle w:val="ListBullet"/>
      </w:pPr>
      <w:r>
        <w:t>Saves estimated $XX per transaction in fraud losses</w:t>
      </w:r>
    </w:p>
    <w:p>
      <w:pPr>
        <w:pStyle w:val="ListBullet"/>
      </w:pPr>
      <w:r>
        <w:t>Reduces manual review by 40%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5. Anomaly Detection</w:t>
      </w:r>
    </w:p>
    <w:p/>
    <w:p>
      <w:pPr>
        <w:pStyle w:val="Heading2"/>
      </w:pPr>
      <w:r>
        <w:rPr>
          <w:color w:val="3B82F6"/>
          <w:sz w:val="28"/>
        </w:rPr>
        <w:t>Q5.1: How does your anomaly detection work?</w:t>
      </w:r>
    </w:p>
    <w:p/>
    <w:p>
      <w:r>
        <w:rPr>
          <w:b/>
        </w:rPr>
        <w:t>Answer:</w:t>
      </w:r>
    </w:p>
    <w:p/>
    <w:p>
      <w:r>
        <w:rPr>
          <w:b/>
        </w:rPr>
        <w:t>Two-Method Approach:</w:t>
      </w:r>
    </w:p>
    <w:p/>
    <w:p>
      <w:r>
        <w:rPr>
          <w:b/>
        </w:rPr>
        <w:t>Method 1: Isolation Forest</w:t>
      </w:r>
      <w:r>
        <w:t xml:space="preserve"> (Unsupervised ML)</w:t>
      </w:r>
    </w:p>
    <w:p>
      <w:pPr>
        <w:pStyle w:val="ListBullet"/>
      </w:pPr>
      <w:r>
        <w:rPr>
          <w:b/>
        </w:rPr>
        <w:t>How it works</w:t>
      </w:r>
      <w:r>
        <w:t>:</w:t>
      </w:r>
    </w:p>
    <w:p>
      <w:pPr>
        <w:pStyle w:val="ListBullet"/>
      </w:pPr>
      <w:r>
        <w:t>Randomly selects features and split values</w:t>
      </w:r>
    </w:p>
    <w:p>
      <w:pPr>
        <w:pStyle w:val="ListBullet"/>
      </w:pPr>
      <w:r>
        <w:t>Builds trees to isolate data points</w:t>
      </w:r>
    </w:p>
    <w:p>
      <w:pPr>
        <w:pStyle w:val="ListBullet"/>
      </w:pPr>
      <w:r>
        <w:t>Anomalies are easier to isolate (fewer splits needed)</w:t>
      </w:r>
    </w:p>
    <w:p>
      <w:pPr>
        <w:pStyle w:val="ListBullet"/>
      </w:pPr>
      <w:r>
        <w:t>Returns anomaly score (-1 to 1)</w:t>
      </w:r>
    </w:p>
    <w:p/>
    <w:p>
      <w:pPr>
        <w:pStyle w:val="ListBullet"/>
      </w:pPr>
      <w:r>
        <w:rPr>
          <w:b/>
        </w:rPr>
        <w:t>Parameters</w:t>
      </w:r>
      <w:r>
        <w:t>:</w:t>
      </w:r>
    </w:p>
    <w:p>
      <w:r>
        <w:t>```python</w:t>
      </w:r>
    </w:p>
    <w:p>
      <w:r>
        <w:t>contamination=0.1  # Expect 10% anomalies</w:t>
      </w:r>
    </w:p>
    <w:p>
      <w:r>
        <w:t>n_estimators=100   # Number of trees</w:t>
      </w:r>
    </w:p>
    <w:p>
      <w:r>
        <w:t>random_state=42    # Reproducibility</w:t>
      </w:r>
    </w:p>
    <w:p>
      <w:r>
        <w:t>```</w:t>
      </w:r>
    </w:p>
    <w:p/>
    <w:p>
      <w:pPr>
        <w:pStyle w:val="ListBullet"/>
      </w:pPr>
      <w:r>
        <w:rPr>
          <w:b/>
        </w:rPr>
        <w:t>Results</w:t>
      </w:r>
      <w:r>
        <w:t>: Detected 10,000/100,000 transactions (10%)</w:t>
      </w:r>
    </w:p>
    <w:p/>
    <w:p>
      <w:r>
        <w:rPr>
          <w:b/>
        </w:rPr>
        <w:t>Method 2: Statistical Outlier Detection</w:t>
      </w:r>
    </w:p>
    <w:p>
      <w:pPr>
        <w:pStyle w:val="ListBullet"/>
      </w:pPr>
      <w:r>
        <w:rPr>
          <w:b/>
        </w:rPr>
        <w:t>Z-Score Method</w:t>
      </w:r>
      <w:r>
        <w:t>:</w:t>
      </w:r>
    </w:p>
    <w:p>
      <w:pPr>
        <w:pStyle w:val="ListBullet"/>
      </w:pPr>
      <w:r>
        <w:t>Calculate mean and std dev for transaction_amount</w:t>
      </w:r>
    </w:p>
    <w:p>
      <w:pPr>
        <w:pStyle w:val="ListBullet"/>
      </w:pPr>
      <w:r>
        <w:t xml:space="preserve">Flag if </w:t>
      </w:r>
      <w:r>
        <w:rPr>
          <w:rFonts w:ascii="Courier New" w:hAnsi="Courier New"/>
          <w:color w:val="C80000"/>
          <w:sz w:val="20"/>
        </w:rPr>
        <w:t>|z-score| &gt; 3</w:t>
      </w:r>
      <w:r>
        <w:t xml:space="preserve"> (3 standard deviations)</w:t>
      </w:r>
    </w:p>
    <w:p>
      <w:pPr>
        <w:pStyle w:val="ListBullet"/>
      </w:pPr>
      <w:r>
        <w:t>Detects extreme values</w:t>
      </w:r>
    </w:p>
    <w:p/>
    <w:p>
      <w:pPr>
        <w:pStyle w:val="ListBullet"/>
      </w:pPr>
      <w:r>
        <w:rPr>
          <w:b/>
        </w:rPr>
        <w:t>IQR Method</w:t>
      </w:r>
      <w:r>
        <w:t xml:space="preserve"> (Interquartile Range):</w:t>
      </w:r>
    </w:p>
    <w:p>
      <w:pPr>
        <w:pStyle w:val="ListBullet"/>
      </w:pPr>
      <w:r>
        <w:t>Q1 = 25th percentile, Q3 = 75th percentile</w:t>
      </w:r>
    </w:p>
    <w:p>
      <w:pPr>
        <w:pStyle w:val="ListBullet"/>
      </w:pPr>
      <w:r>
        <w:t>IQR = Q3 - Q1</w:t>
      </w:r>
    </w:p>
    <w:p>
      <w:pPr>
        <w:pStyle w:val="ListBullet"/>
      </w:pPr>
      <w:r>
        <w:t>Outliers: &lt; Q1 - 1.5</w:t>
      </w:r>
      <w:r>
        <w:rPr>
          <w:i/>
        </w:rPr>
        <w:t>IQR or &gt; Q3 + 1.5</w:t>
      </w:r>
      <w:r>
        <w:t>IQR</w:t>
      </w:r>
    </w:p>
    <w:p/>
    <w:p>
      <w:pPr>
        <w:pStyle w:val="ListBullet"/>
      </w:pPr>
      <w:r>
        <w:rPr>
          <w:b/>
        </w:rPr>
        <w:t>Results</w:t>
      </w:r>
      <w:r>
        <w:t>: Detected 4,640 statistical outliers</w:t>
      </w:r>
    </w:p>
    <w:p/>
    <w:p>
      <w:r>
        <w:rPr>
          <w:b/>
        </w:rPr>
        <w:t>Combined Approach:</w:t>
      </w:r>
    </w:p>
    <w:p>
      <w:pPr>
        <w:pStyle w:val="ListBullet"/>
      </w:pPr>
      <w:r>
        <w:t>Union of both methods: 10,010 unique anomalies</w:t>
      </w:r>
    </w:p>
    <w:p>
      <w:pPr>
        <w:pStyle w:val="ListBullet"/>
      </w:pPr>
      <w:r>
        <w:t>Provides confidence: If both flag transaction, higher certainty</w:t>
      </w:r>
    </w:p>
    <w:p>
      <w:pPr>
        <w:pStyle w:val="ListBullet"/>
      </w:pPr>
      <w:r>
        <w:t xml:space="preserve">Assigns </w:t>
      </w:r>
      <w:r>
        <w:rPr>
          <w:rFonts w:ascii="Courier New" w:hAnsi="Courier New"/>
          <w:color w:val="C80000"/>
          <w:sz w:val="20"/>
        </w:rPr>
        <w:t>anomaly</w:t>
      </w:r>
      <w:r>
        <w:rPr>
          <w:rFonts w:ascii="Courier New" w:hAnsi="Courier New"/>
          <w:i/>
          <w:color w:val="C80000"/>
          <w:sz w:val="20"/>
        </w:rPr>
        <w:t>risk</w:t>
      </w:r>
      <w:r>
        <w:rPr>
          <w:rFonts w:ascii="Courier New" w:hAnsi="Courier New"/>
          <w:color w:val="C80000"/>
          <w:sz w:val="20"/>
        </w:rPr>
        <w:t>score</w:t>
      </w:r>
      <w:r>
        <w:t xml:space="preserve"> (0-100)</w:t>
      </w:r>
    </w:p>
    <w:p/>
    <w:p>
      <w:pPr>
        <w:pStyle w:val="Heading2"/>
      </w:pPr>
      <w:r>
        <w:rPr>
          <w:color w:val="3B82F6"/>
          <w:sz w:val="28"/>
        </w:rPr>
        <w:t>Q5.2: What types of anomalies can you detect?</w:t>
      </w:r>
    </w:p>
    <w:p/>
    <w:p>
      <w:r>
        <w:rPr>
          <w:b/>
        </w:rPr>
        <w:t>Answer:</w:t>
      </w:r>
    </w:p>
    <w:p/>
    <w:p>
      <w:r>
        <w:rPr>
          <w:b/>
        </w:rPr>
        <w:t>1. Amount-Based Anomalies</w:t>
      </w:r>
    </w:p>
    <w:p>
      <w:pPr>
        <w:pStyle w:val="ListBullet"/>
      </w:pPr>
      <w:r>
        <w:t>Unusually high transaction amounts</w:t>
      </w:r>
    </w:p>
    <w:p>
      <w:pPr>
        <w:pStyle w:val="ListBullet"/>
      </w:pPr>
      <w:r>
        <w:t>Example: $50,000 purchase when average is $500</w:t>
      </w:r>
    </w:p>
    <w:p/>
    <w:p>
      <w:r>
        <w:rPr>
          <w:b/>
        </w:rPr>
        <w:t>2. Velocity Anomalies</w:t>
      </w:r>
    </w:p>
    <w:p>
      <w:pPr>
        <w:pStyle w:val="ListBullet"/>
      </w:pPr>
      <w:r>
        <w:t>Many transactions in short time</w:t>
      </w:r>
    </w:p>
    <w:p>
      <w:pPr>
        <w:pStyle w:val="ListBullet"/>
      </w:pPr>
      <w:r>
        <w:t>Example: 20 transactions in 1 hour when normal is 2-3/day</w:t>
      </w:r>
    </w:p>
    <w:p/>
    <w:p>
      <w:r>
        <w:rPr>
          <w:b/>
        </w:rPr>
        <w:t>3. Geographic Anomalies</w:t>
      </w:r>
    </w:p>
    <w:p>
      <w:pPr>
        <w:pStyle w:val="ListBullet"/>
      </w:pPr>
      <w:r>
        <w:t>Impossible travel (too fast between locations)</w:t>
      </w:r>
    </w:p>
    <w:p>
      <w:pPr>
        <w:pStyle w:val="ListBullet"/>
      </w:pPr>
      <w:r>
        <w:t>Example: Transaction in US, then China 2 hours later</w:t>
      </w:r>
    </w:p>
    <w:p>
      <w:pPr>
        <w:pStyle w:val="ListBullet"/>
      </w:pPr>
      <w:r>
        <w:t>Distance from last transaction &gt; 500km flagged</w:t>
      </w:r>
    </w:p>
    <w:p/>
    <w:p>
      <w:r>
        <w:rPr>
          <w:b/>
        </w:rPr>
        <w:t>4. Behavioral Anomalies</w:t>
      </w:r>
    </w:p>
    <w:p>
      <w:pPr>
        <w:pStyle w:val="ListBullet"/>
      </w:pPr>
      <w:r>
        <w:t>Change in spending patterns</w:t>
      </w:r>
    </w:p>
    <w:p>
      <w:pPr>
        <w:pStyle w:val="ListBullet"/>
      </w:pPr>
      <w:r>
        <w:t>Example: Customer normally spends $100-500, suddenly $10,000</w:t>
      </w:r>
    </w:p>
    <w:p>
      <w:pPr>
        <w:pStyle w:val="ListBullet"/>
      </w:pPr>
      <w:r>
        <w:t>New merchant categories</w:t>
      </w:r>
    </w:p>
    <w:p/>
    <w:p>
      <w:r>
        <w:rPr>
          <w:b/>
        </w:rPr>
        <w:t>5. Time-Based Anomalies</w:t>
      </w:r>
    </w:p>
    <w:p>
      <w:pPr>
        <w:pStyle w:val="ListBullet"/>
      </w:pPr>
      <w:r>
        <w:t>Transactions at unusual hours (3 AM)</w:t>
      </w:r>
    </w:p>
    <w:p>
      <w:pPr>
        <w:pStyle w:val="ListBullet"/>
      </w:pPr>
      <w:r>
        <w:t>Weekend activity for business accounts</w:t>
      </w:r>
    </w:p>
    <w:p/>
    <w:p>
      <w:r>
        <w:rPr>
          <w:b/>
        </w:rPr>
        <w:t>6. Device/Channel Anomalies</w:t>
      </w:r>
    </w:p>
    <w:p>
      <w:pPr>
        <w:pStyle w:val="ListBullet"/>
      </w:pPr>
      <w:r>
        <w:t>New device suddenly used</w:t>
      </w:r>
    </w:p>
    <w:p>
      <w:pPr>
        <w:pStyle w:val="ListBullet"/>
      </w:pPr>
      <w:r>
        <w:t>Multiple failed CVV matches</w:t>
      </w:r>
    </w:p>
    <w:p/>
    <w:p>
      <w:r>
        <w:rPr>
          <w:b/>
        </w:rPr>
        <w:t>7. Merchant Anomalies</w:t>
      </w:r>
    </w:p>
    <w:p>
      <w:pPr>
        <w:pStyle w:val="ListBullet"/>
      </w:pPr>
      <w:r>
        <w:t>Transactions with low-reputation merchants</w:t>
      </w:r>
    </w:p>
    <w:p>
      <w:pPr>
        <w:pStyle w:val="ListBullet"/>
      </w:pPr>
      <w:r>
        <w:t>High-risk merchant categories</w:t>
      </w:r>
    </w:p>
    <w:p/>
    <w:p>
      <w:pPr>
        <w:pStyle w:val="Heading2"/>
      </w:pPr>
      <w:r>
        <w:rPr>
          <w:color w:val="3B82F6"/>
          <w:sz w:val="28"/>
        </w:rPr>
        <w:t>Q5.3: How do you reduce false positives in anomaly detection?</w:t>
      </w:r>
    </w:p>
    <w:p/>
    <w:p>
      <w:r>
        <w:rPr>
          <w:b/>
        </w:rPr>
        <w:t>Answer:</w:t>
      </w:r>
    </w:p>
    <w:p/>
    <w:p>
      <w:r>
        <w:rPr>
          <w:b/>
        </w:rPr>
        <w:t>Strategies:</w:t>
      </w:r>
    </w:p>
    <w:p/>
    <w:p>
      <w:pPr>
        <w:pStyle w:val="ListNumber"/>
      </w:pPr>
      <w:r>
        <w:rPr>
          <w:b/>
        </w:rPr>
        <w:t>Risk Score Weighting</w:t>
      </w:r>
    </w:p>
    <w:p>
      <w:pPr>
        <w:pStyle w:val="ListBullet"/>
      </w:pPr>
      <w:r>
        <w:t>Combine multiple detection methods</w:t>
      </w:r>
    </w:p>
    <w:p>
      <w:pPr>
        <w:pStyle w:val="ListBullet"/>
      </w:pPr>
      <w:r>
        <w:t>Require multiple flags for high-risk classification</w:t>
      </w:r>
    </w:p>
    <w:p>
      <w:pPr>
        <w:pStyle w:val="ListBullet"/>
      </w:pPr>
      <w:r>
        <w:t>Single anomaly = Medium risk, Multiple = High risk</w:t>
      </w:r>
    </w:p>
    <w:p/>
    <w:p>
      <w:pPr>
        <w:pStyle w:val="ListNumber"/>
      </w:pPr>
      <w:r>
        <w:rPr>
          <w:b/>
        </w:rPr>
        <w:t>Contextual Analysis</w:t>
      </w:r>
    </w:p>
    <w:p>
      <w:pPr>
        <w:pStyle w:val="ListBullet"/>
      </w:pPr>
      <w:r>
        <w:t>Consider customer history (first-time vs established)</w:t>
      </w:r>
    </w:p>
    <w:p>
      <w:pPr>
        <w:pStyle w:val="ListBullet"/>
      </w:pPr>
      <w:r>
        <w:t>Account age and verification status</w:t>
      </w:r>
    </w:p>
    <w:p>
      <w:pPr>
        <w:pStyle w:val="ListBullet"/>
      </w:pPr>
      <w:r>
        <w:t>Previous fraud history</w:t>
      </w:r>
    </w:p>
    <w:p/>
    <w:p>
      <w:pPr>
        <w:pStyle w:val="ListNumber"/>
      </w:pPr>
      <w:r>
        <w:rPr>
          <w:b/>
        </w:rPr>
        <w:t>Threshold Tuning</w:t>
      </w:r>
    </w:p>
    <w:p>
      <w:pPr>
        <w:pStyle w:val="ListBullet"/>
      </w:pPr>
      <w:r>
        <w:t>Adjusted contamination parameter (0.1 after testing)</w:t>
      </w:r>
    </w:p>
    <w:p>
      <w:pPr>
        <w:pStyle w:val="ListBullet"/>
      </w:pPr>
      <w:r>
        <w:t>Used business data to calibrate thresholds</w:t>
      </w:r>
    </w:p>
    <w:p>
      <w:pPr>
        <w:pStyle w:val="ListBullet"/>
      </w:pPr>
      <w:r>
        <w:t>Regularly review and update based on feedback</w:t>
      </w:r>
    </w:p>
    <w:p/>
    <w:p>
      <w:pPr>
        <w:pStyle w:val="ListNumber"/>
      </w:pPr>
      <w:r>
        <w:rPr>
          <w:b/>
        </w:rPr>
        <w:t>Feature Engineering</w:t>
      </w:r>
    </w:p>
    <w:p>
      <w:pPr>
        <w:pStyle w:val="ListBullet"/>
      </w:pPr>
      <w:r>
        <w:t>Used domain-relevant features</w:t>
      </w:r>
    </w:p>
    <w:p>
      <w:pPr>
        <w:pStyle w:val="ListBullet"/>
      </w:pPr>
      <w:r>
        <w:t>Removed noisy features that increased false positives</w:t>
      </w:r>
    </w:p>
    <w:p/>
    <w:p>
      <w:pPr>
        <w:pStyle w:val="ListNumber"/>
      </w:pPr>
      <w:r>
        <w:rPr>
          <w:b/>
        </w:rPr>
        <w:t>Ensemble with ML</w:t>
      </w:r>
    </w:p>
    <w:p>
      <w:pPr>
        <w:pStyle w:val="ListBullet"/>
      </w:pPr>
      <w:r>
        <w:t>Anomaly detection alone has high false positives</w:t>
      </w:r>
    </w:p>
    <w:p>
      <w:pPr>
        <w:pStyle w:val="ListBullet"/>
      </w:pPr>
      <w:r>
        <w:t>Combined with ML prediction reduces errors</w:t>
      </w:r>
    </w:p>
    <w:p>
      <w:pPr>
        <w:pStyle w:val="ListBullet"/>
      </w:pPr>
      <w:r>
        <w:t>Policy validation adds rule-based filtering</w:t>
      </w:r>
    </w:p>
    <w:p/>
    <w:p>
      <w:pPr>
        <w:pStyle w:val="ListNumber"/>
      </w:pPr>
      <w:r>
        <w:rPr>
          <w:b/>
        </w:rPr>
        <w:t>Human-in-the-Loop</w:t>
      </w:r>
    </w:p>
    <w:p>
      <w:pPr>
        <w:pStyle w:val="ListBullet"/>
      </w:pPr>
      <w:r>
        <w:t>Medium-risk flagged for review, not auto-rejected</w:t>
      </w:r>
    </w:p>
    <w:p>
      <w:pPr>
        <w:pStyle w:val="ListBullet"/>
      </w:pPr>
      <w:r>
        <w:t>Feedback loop to improve model</w:t>
      </w:r>
    </w:p>
    <w:p/>
    <w:p>
      <w:r>
        <w:rPr>
          <w:b/>
        </w:rPr>
        <w:t>Results:</w:t>
      </w:r>
    </w:p>
    <w:p>
      <w:pPr>
        <w:pStyle w:val="ListBullet"/>
      </w:pPr>
      <w:r>
        <w:t>Initial false positive rate: 45%</w:t>
      </w:r>
    </w:p>
    <w:p>
      <w:pPr>
        <w:pStyle w:val="ListBullet"/>
      </w:pPr>
      <w:r>
        <w:t>After tuning: 25-30%</w:t>
      </w:r>
    </w:p>
    <w:p>
      <w:pPr>
        <w:pStyle w:val="ListBullet"/>
      </w:pPr>
      <w:r>
        <w:t>After combining with ML: ~15%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6. Data Processing &amp; Management</w:t>
      </w:r>
    </w:p>
    <w:p/>
    <w:p>
      <w:pPr>
        <w:pStyle w:val="Heading2"/>
      </w:pPr>
      <w:r>
        <w:rPr>
          <w:color w:val="3B82F6"/>
          <w:sz w:val="28"/>
        </w:rPr>
        <w:t>Q6.1: What data preprocessing steps do you perform?</w:t>
      </w:r>
    </w:p>
    <w:p/>
    <w:p>
      <w:r>
        <w:rPr>
          <w:b/>
        </w:rPr>
        <w:t>Answer:</w:t>
      </w:r>
    </w:p>
    <w:p/>
    <w:p>
      <w:r>
        <w:rPr>
          <w:b/>
        </w:rPr>
        <w:t>1. Data Loading &amp; Validation</w:t>
      </w:r>
    </w:p>
    <w:p>
      <w:pPr>
        <w:pStyle w:val="ListBullet"/>
      </w:pPr>
      <w:r>
        <w:t>Check for required columns (46 expected)</w:t>
      </w:r>
    </w:p>
    <w:p>
      <w:pPr>
        <w:pStyle w:val="ListBullet"/>
      </w:pPr>
      <w:r>
        <w:t>Validate data types</w:t>
      </w:r>
    </w:p>
    <w:p>
      <w:pPr>
        <w:pStyle w:val="ListBullet"/>
      </w:pPr>
      <w:r>
        <w:t>Handle missing files/URLs</w:t>
      </w:r>
    </w:p>
    <w:p/>
    <w:p>
      <w:r>
        <w:rPr>
          <w:b/>
        </w:rPr>
        <w:t>2. Missing Value Handling</w:t>
      </w:r>
    </w:p>
    <w:p>
      <w:pPr>
        <w:pStyle w:val="ListBullet"/>
      </w:pPr>
      <w:r>
        <w:t>Numerical: Fill with median</w:t>
      </w:r>
    </w:p>
    <w:p>
      <w:pPr>
        <w:pStyle w:val="ListBullet"/>
      </w:pPr>
      <w:r>
        <w:t>Categorical: Fill with mode or "Unknown"</w:t>
      </w:r>
    </w:p>
    <w:p>
      <w:pPr>
        <w:pStyle w:val="ListBullet"/>
      </w:pPr>
      <w:r>
        <w:t>Strategic decision: Depends on feature importance</w:t>
      </w:r>
    </w:p>
    <w:p/>
    <w:p>
      <w:r>
        <w:rPr>
          <w:b/>
        </w:rPr>
        <w:t>3. Data Type Conversion</w:t>
      </w:r>
    </w:p>
    <w:p>
      <w:pPr>
        <w:pStyle w:val="ListBullet"/>
      </w:pPr>
      <w:r>
        <w:t>Dates: Convert to datetime format</w:t>
      </w:r>
    </w:p>
    <w:p>
      <w:pPr>
        <w:pStyle w:val="ListBullet"/>
      </w:pPr>
      <w:r>
        <w:t>Categorical: Ensure proper encoding</w:t>
      </w:r>
    </w:p>
    <w:p>
      <w:pPr>
        <w:pStyle w:val="ListBullet"/>
      </w:pPr>
      <w:r>
        <w:t>Numerical: Cast to float/int as needed</w:t>
      </w:r>
    </w:p>
    <w:p/>
    <w:p>
      <w:r>
        <w:rPr>
          <w:b/>
        </w:rPr>
        <w:t>4. Outlier Treatment</w:t>
      </w:r>
    </w:p>
    <w:p>
      <w:pPr>
        <w:pStyle w:val="ListBullet"/>
      </w:pPr>
      <w:r>
        <w:t>Detect (as part of anomaly detection)</w:t>
      </w:r>
    </w:p>
    <w:p>
      <w:pPr>
        <w:pStyle w:val="ListBullet"/>
      </w:pPr>
      <w:r>
        <w:t>Don't remove - could be fraud!</w:t>
      </w:r>
    </w:p>
    <w:p>
      <w:pPr>
        <w:pStyle w:val="ListBullet"/>
      </w:pPr>
      <w:r>
        <w:t>Flag and investigate</w:t>
      </w:r>
    </w:p>
    <w:p/>
    <w:p>
      <w:r>
        <w:rPr>
          <w:b/>
        </w:rPr>
        <w:t>5. Feature Scaling</w:t>
      </w:r>
    </w:p>
    <w:p>
      <w:pPr>
        <w:pStyle w:val="ListBullet"/>
      </w:pPr>
      <w:r>
        <w:t>StandardScaler for numerical features</w:t>
      </w:r>
    </w:p>
    <w:p>
      <w:pPr>
        <w:pStyle w:val="ListBullet"/>
      </w:pPr>
      <w:r>
        <w:t>Mean = 0, Std Dev = 1</w:t>
      </w:r>
    </w:p>
    <w:p>
      <w:pPr>
        <w:pStyle w:val="ListBullet"/>
      </w:pPr>
      <w:r>
        <w:t>Required for distance-based algorithms</w:t>
      </w:r>
    </w:p>
    <w:p/>
    <w:p>
      <w:r>
        <w:rPr>
          <w:b/>
        </w:rPr>
        <w:t>6. Encoding</w:t>
      </w:r>
    </w:p>
    <w:p>
      <w:pPr>
        <w:pStyle w:val="ListBullet"/>
      </w:pPr>
      <w:r>
        <w:t>Label Encoding: Ordinal features</w:t>
      </w:r>
    </w:p>
    <w:p>
      <w:pPr>
        <w:pStyle w:val="ListBullet"/>
      </w:pPr>
      <w:r>
        <w:t>One-Hot Encoding: Nominal features</w:t>
      </w:r>
    </w:p>
    <w:p>
      <w:pPr>
        <w:pStyle w:val="ListBullet"/>
      </w:pPr>
      <w:r>
        <w:t>Stored encoders for consistent prediction</w:t>
      </w:r>
    </w:p>
    <w:p/>
    <w:p>
      <w:r>
        <w:rPr>
          <w:b/>
        </w:rPr>
        <w:t>7. Feature Selection</w:t>
      </w:r>
    </w:p>
    <w:p>
      <w:pPr>
        <w:pStyle w:val="ListBullet"/>
      </w:pPr>
      <w:r>
        <w:t>Selected 15 most relevant features</w:t>
      </w:r>
    </w:p>
    <w:p>
      <w:pPr>
        <w:pStyle w:val="ListBullet"/>
      </w:pPr>
      <w:r>
        <w:t>Removed highly correlated features (&gt;0.9)</w:t>
      </w:r>
    </w:p>
    <w:p>
      <w:pPr>
        <w:pStyle w:val="ListBullet"/>
      </w:pPr>
      <w:r>
        <w:t>Domain knowledge + statistical tests</w:t>
      </w:r>
    </w:p>
    <w:p/>
    <w:p>
      <w:r>
        <w:rPr>
          <w:b/>
        </w:rPr>
        <w:t>8. Data Splitting</w:t>
      </w:r>
    </w:p>
    <w:p>
      <w:pPr>
        <w:pStyle w:val="ListBullet"/>
      </w:pPr>
      <w:r>
        <w:t>80% train, 20% test</w:t>
      </w:r>
    </w:p>
    <w:p>
      <w:pPr>
        <w:pStyle w:val="ListBullet"/>
      </w:pPr>
      <w:r>
        <w:t>Stratified sampling (maintains fraud ratio)</w:t>
      </w:r>
    </w:p>
    <w:p>
      <w:pPr>
        <w:pStyle w:val="ListBullet"/>
      </w:pPr>
      <w:r>
        <w:t>Random seed for reproducibility</w:t>
      </w:r>
    </w:p>
    <w:p/>
    <w:p>
      <w:pPr>
        <w:pStyle w:val="Heading2"/>
      </w:pPr>
      <w:r>
        <w:rPr>
          <w:color w:val="3B82F6"/>
          <w:sz w:val="28"/>
        </w:rPr>
        <w:t>Q6.2: How do you handle missing data?</w:t>
      </w:r>
    </w:p>
    <w:p/>
    <w:p>
      <w:r>
        <w:rPr>
          <w:b/>
        </w:rPr>
        <w:t>Answer:</w:t>
      </w:r>
    </w:p>
    <w:p/>
    <w:p>
      <w:r>
        <w:rPr>
          <w:b/>
        </w:rPr>
        <w:t>Strategy Depends on Feature Type:</w:t>
      </w:r>
    </w:p>
    <w:p/>
    <w:p>
      <w:r>
        <w:rPr>
          <w:b/>
        </w:rPr>
        <w:t>Numerical Features: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df['transaction_amount'].fillna(df['transaction_amount'].median(), inplace=True)</w:t>
      </w:r>
    </w:p>
    <w:p>
      <w:pPr>
        <w:pStyle w:val="ListBullet"/>
      </w:pPr>
      <w:r>
        <w:t>Use median (robust to outliers)</w:t>
      </w:r>
    </w:p>
    <w:p>
      <w:pPr>
        <w:pStyle w:val="ListBullet"/>
      </w:pPr>
      <w:r>
        <w:t>Mean for normally distributed data</w:t>
      </w:r>
    </w:p>
    <w:p/>
    <w:p>
      <w:r>
        <w:rPr>
          <w:b/>
        </w:rPr>
        <w:t>Categorical Features: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df['payment_method'].fillna(df['payment_method'].mode()[0], inplace=True)</w:t>
      </w:r>
    </w:p>
    <w:p>
      <w:pPr>
        <w:pStyle w:val="ListBullet"/>
      </w:pPr>
      <w:r>
        <w:t>Use most frequent value (mode)</w:t>
      </w:r>
    </w:p>
    <w:p>
      <w:pPr>
        <w:pStyle w:val="ListBullet"/>
      </w:pPr>
      <w:r>
        <w:t>Or create "Unknown" category</w:t>
      </w:r>
    </w:p>
    <w:p/>
    <w:p>
      <w:r>
        <w:rPr>
          <w:b/>
        </w:rPr>
        <w:t>Critical Features (high importance):</w:t>
      </w:r>
    </w:p>
    <w:p>
      <w:pPr>
        <w:pStyle w:val="ListBullet"/>
      </w:pPr>
      <w:r>
        <w:t>If &gt;30% missing: Consider dropping feature</w:t>
      </w:r>
    </w:p>
    <w:p>
      <w:pPr>
        <w:pStyle w:val="ListBullet"/>
      </w:pPr>
      <w:r>
        <w:t>If &lt;5% missing: Could drop rows</w:t>
      </w:r>
    </w:p>
    <w:p>
      <w:pPr>
        <w:pStyle w:val="ListBullet"/>
      </w:pPr>
      <w:r>
        <w:t>If 5-30%: Impute carefully</w:t>
      </w:r>
    </w:p>
    <w:p/>
    <w:p>
      <w:r>
        <w:rPr>
          <w:b/>
        </w:rPr>
        <w:t>Our Dataset:</w:t>
      </w:r>
    </w:p>
    <w:p>
      <w:pPr>
        <w:pStyle w:val="ListBullet"/>
      </w:pPr>
      <w:r>
        <w:t>Synthetic data: No missing values</w:t>
      </w:r>
    </w:p>
    <w:p>
      <w:pPr>
        <w:pStyle w:val="ListBullet"/>
      </w:pPr>
      <w:r>
        <w:t>Real-world: Would implement above strategies</w:t>
      </w:r>
    </w:p>
    <w:p>
      <w:pPr>
        <w:pStyle w:val="ListBullet"/>
      </w:pPr>
      <w:r>
        <w:t xml:space="preserve">Would add </w:t>
      </w:r>
      <w:r>
        <w:rPr>
          <w:rFonts w:ascii="Courier New" w:hAnsi="Courier New"/>
          <w:color w:val="C80000"/>
          <w:sz w:val="20"/>
        </w:rPr>
        <w:t>is_imputed</w:t>
      </w:r>
      <w:r>
        <w:t xml:space="preserve"> flag for tracking</w:t>
      </w:r>
    </w:p>
    <w:p/>
    <w:p>
      <w:r>
        <w:rPr>
          <w:b/>
        </w:rPr>
        <w:t>Advanced Options (future):</w:t>
      </w:r>
    </w:p>
    <w:p>
      <w:pPr>
        <w:pStyle w:val="ListBullet"/>
      </w:pPr>
      <w:r>
        <w:t>KNN Imputation: Use similar transactions</w:t>
      </w:r>
    </w:p>
    <w:p>
      <w:pPr>
        <w:pStyle w:val="ListBullet"/>
      </w:pPr>
      <w:r>
        <w:t>Model-based: Predict missing values</w:t>
      </w:r>
    </w:p>
    <w:p>
      <w:pPr>
        <w:pStyle w:val="ListBullet"/>
      </w:pPr>
      <w:r>
        <w:t>Multiple Imputation: Account for uncertainty</w:t>
      </w:r>
    </w:p>
    <w:p/>
    <w:p>
      <w:pPr>
        <w:pStyle w:val="Heading2"/>
      </w:pPr>
      <w:r>
        <w:rPr>
          <w:color w:val="3B82F6"/>
          <w:sz w:val="28"/>
        </w:rPr>
        <w:t>Q6.3: What is your data validation process?</w:t>
      </w:r>
    </w:p>
    <w:p/>
    <w:p>
      <w:r>
        <w:rPr>
          <w:b/>
        </w:rPr>
        <w:t>Answer:</w:t>
      </w:r>
    </w:p>
    <w:p/>
    <w:p>
      <w:r>
        <w:rPr>
          <w:b/>
        </w:rPr>
        <w:t>1. Schema Validation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REQUIRED_COLUMNS = [</w:t>
        <w:br/>
        <w:t xml:space="preserve">    'transaction_id', 'customer_id', 'transaction_amount',</w:t>
        <w:br/>
        <w:t xml:space="preserve">    'payment_method', 'is_fraud', ...</w:t>
        <w:br/>
        <w:t>]</w:t>
      </w:r>
    </w:p>
    <w:p>
      <w:pPr>
        <w:pStyle w:val="ListBullet"/>
      </w:pPr>
      <w:r>
        <w:t>Check all required columns present</w:t>
      </w:r>
    </w:p>
    <w:p>
      <w:pPr>
        <w:pStyle w:val="ListBullet"/>
      </w:pPr>
      <w:r>
        <w:t>Validate column names and order</w:t>
      </w:r>
    </w:p>
    <w:p/>
    <w:p>
      <w:r>
        <w:rPr>
          <w:b/>
        </w:rPr>
        <w:t>2. Data Type Validation</w:t>
      </w:r>
    </w:p>
    <w:p>
      <w:pPr>
        <w:pStyle w:val="ListBullet"/>
      </w:pPr>
      <w:r>
        <w:t>transaction_amount: Must be numeric, positive</w:t>
      </w:r>
    </w:p>
    <w:p>
      <w:pPr>
        <w:pStyle w:val="ListBullet"/>
      </w:pPr>
      <w:r>
        <w:t>dates: Valid datetime format</w:t>
      </w:r>
    </w:p>
    <w:p>
      <w:pPr>
        <w:pStyle w:val="ListBullet"/>
      </w:pPr>
      <w:r>
        <w:t>IDs: String, unique</w:t>
      </w:r>
    </w:p>
    <w:p>
      <w:pPr>
        <w:pStyle w:val="ListBullet"/>
      </w:pPr>
      <w:r>
        <w:t>is_fraud: Binary (0/1)</w:t>
      </w:r>
    </w:p>
    <w:p/>
    <w:p>
      <w:r>
        <w:rPr>
          <w:b/>
        </w:rPr>
        <w:t>3. Range Validation</w:t>
      </w:r>
    </w:p>
    <w:p>
      <w:pPr>
        <w:pStyle w:val="ListBullet"/>
      </w:pPr>
      <w:r>
        <w:t>Amount: 0 to reasonable max ($100K)</w:t>
      </w:r>
    </w:p>
    <w:p>
      <w:pPr>
        <w:pStyle w:val="ListBullet"/>
      </w:pPr>
      <w:r>
        <w:t>Velocity score: 0-100</w:t>
      </w:r>
    </w:p>
    <w:p>
      <w:pPr>
        <w:pStyle w:val="ListBullet"/>
      </w:pPr>
      <w:r>
        <w:t>Risk scores: 0-100</w:t>
      </w:r>
    </w:p>
    <w:p>
      <w:pPr>
        <w:pStyle w:val="ListBullet"/>
      </w:pPr>
      <w:r>
        <w:t>Dates: Not in future</w:t>
      </w:r>
    </w:p>
    <w:p/>
    <w:p>
      <w:r>
        <w:rPr>
          <w:b/>
        </w:rPr>
        <w:t>4. Referential Integrity</w:t>
      </w:r>
    </w:p>
    <w:p>
      <w:pPr>
        <w:pStyle w:val="ListBullet"/>
      </w:pPr>
      <w:r>
        <w:t>Customer IDs exist</w:t>
      </w:r>
    </w:p>
    <w:p>
      <w:pPr>
        <w:pStyle w:val="ListBullet"/>
      </w:pPr>
      <w:r>
        <w:t>Merchant IDs valid</w:t>
      </w:r>
    </w:p>
    <w:p>
      <w:pPr>
        <w:pStyle w:val="ListBullet"/>
      </w:pPr>
      <w:r>
        <w:t>Country codes match ISO standards</w:t>
      </w:r>
    </w:p>
    <w:p/>
    <w:p>
      <w:r>
        <w:rPr>
          <w:b/>
        </w:rPr>
        <w:t>5. Business Rule Validation</w:t>
      </w:r>
    </w:p>
    <w:p>
      <w:pPr>
        <w:pStyle w:val="ListBullet"/>
      </w:pPr>
      <w:r>
        <w:t>Transaction amount matches currency</w:t>
      </w:r>
    </w:p>
    <w:p>
      <w:pPr>
        <w:pStyle w:val="ListBullet"/>
      </w:pPr>
      <w:r>
        <w:t>Billing/shipping countries valid combinations</w:t>
      </w:r>
    </w:p>
    <w:p>
      <w:pPr>
        <w:pStyle w:val="ListBullet"/>
      </w:pPr>
      <w:r>
        <w:t>CVV match is 0 or 1</w:t>
      </w:r>
    </w:p>
    <w:p/>
    <w:p>
      <w:r>
        <w:rPr>
          <w:b/>
        </w:rPr>
        <w:t>6. Statistical Validation</w:t>
      </w:r>
    </w:p>
    <w:p>
      <w:pPr>
        <w:pStyle w:val="ListBullet"/>
      </w:pPr>
      <w:r>
        <w:t>Check for All zeros/nulls</w:t>
      </w:r>
    </w:p>
    <w:p>
      <w:pPr>
        <w:pStyle w:val="ListBullet"/>
      </w:pPr>
      <w:r>
        <w:t>Variance check (feature not constant)</w:t>
      </w:r>
    </w:p>
    <w:p>
      <w:pPr>
        <w:pStyle w:val="ListBullet"/>
      </w:pPr>
      <w:r>
        <w:t>Distribution sanity (no extreme skew)</w:t>
      </w:r>
    </w:p>
    <w:p/>
    <w:p>
      <w:r>
        <w:rPr>
          <w:b/>
        </w:rPr>
        <w:t>7. Policy Validation</w:t>
      </w:r>
      <w:r>
        <w:t xml:space="preserve"> (v2.0)</w:t>
      </w:r>
    </w:p>
    <w:p>
      <w:pPr>
        <w:pStyle w:val="ListBullet"/>
      </w:pPr>
      <w:r>
        <w:t>Run through all 10 policy categories</w:t>
      </w:r>
    </w:p>
    <w:p>
      <w:pPr>
        <w:pStyle w:val="ListBullet"/>
      </w:pPr>
      <w:r>
        <w:t>Flag violations with severity</w:t>
      </w:r>
    </w:p>
    <w:p>
      <w:pPr>
        <w:pStyle w:val="ListBullet"/>
      </w:pPr>
      <w:r>
        <w:t>Add compliance columns</w:t>
      </w:r>
    </w:p>
    <w:p/>
    <w:p>
      <w:r>
        <w:rPr>
          <w:b/>
        </w:rPr>
        <w:t>Error Handling:</w:t>
      </w:r>
    </w:p>
    <w:p>
      <w:pPr>
        <w:pStyle w:val="ListBullet"/>
      </w:pPr>
      <w:r>
        <w:t>Log all validation errors</w:t>
      </w:r>
    </w:p>
    <w:p>
      <w:pPr>
        <w:pStyle w:val="ListBullet"/>
      </w:pPr>
      <w:r>
        <w:t>Provide clear error messages</w:t>
      </w:r>
    </w:p>
    <w:p>
      <w:pPr>
        <w:pStyle w:val="ListBullet"/>
      </w:pPr>
      <w:r>
        <w:t>Option to skip/fix/abort</w:t>
      </w:r>
    </w:p>
    <w:p/>
    <w:p>
      <w:pPr>
        <w:pStyle w:val="Heading2"/>
      </w:pPr>
      <w:r>
        <w:rPr>
          <w:color w:val="3B82F6"/>
          <w:sz w:val="28"/>
        </w:rPr>
        <w:t>Q6.4: How do you ensure data quality?</w:t>
      </w:r>
    </w:p>
    <w:p/>
    <w:p>
      <w:r>
        <w:rPr>
          <w:b/>
        </w:rPr>
        <w:t>Answer:</w:t>
      </w:r>
    </w:p>
    <w:p/>
    <w:p>
      <w:r>
        <w:rPr>
          <w:b/>
        </w:rPr>
        <w:t>1. Data Profiling</w:t>
      </w:r>
    </w:p>
    <w:p>
      <w:pPr>
        <w:pStyle w:val="ListBullet"/>
      </w:pPr>
      <w:r>
        <w:t>Generate statistics (mean, median, std dev)</w:t>
      </w:r>
    </w:p>
    <w:p>
      <w:pPr>
        <w:pStyle w:val="ListBullet"/>
      </w:pPr>
      <w:r>
        <w:t>Check distributions</w:t>
      </w:r>
    </w:p>
    <w:p>
      <w:pPr>
        <w:pStyle w:val="ListBullet"/>
      </w:pPr>
      <w:r>
        <w:t>Identify anomalies in data itself</w:t>
      </w:r>
    </w:p>
    <w:p/>
    <w:p>
      <w:r>
        <w:rPr>
          <w:b/>
        </w:rPr>
        <w:t>2. Automated Checks</w:t>
      </w:r>
    </w:p>
    <w:p>
      <w:pPr>
        <w:pStyle w:val="ListBullet"/>
      </w:pPr>
      <w:r>
        <w:t>Unit tests for data loading functions</w:t>
      </w:r>
    </w:p>
    <w:p>
      <w:pPr>
        <w:pStyle w:val="ListBullet"/>
      </w:pPr>
      <w:r>
        <w:t>Integration tests for end-to-end pipeline</w:t>
      </w:r>
    </w:p>
    <w:p>
      <w:pPr>
        <w:pStyle w:val="ListBullet"/>
      </w:pPr>
      <w:r>
        <w:t>Regression tests (compare with previous runs)</w:t>
      </w:r>
    </w:p>
    <w:p/>
    <w:p>
      <w:r>
        <w:rPr>
          <w:b/>
        </w:rPr>
        <w:t>3. Data Lineage</w:t>
      </w:r>
    </w:p>
    <w:p>
      <w:pPr>
        <w:pStyle w:val="ListBullet"/>
      </w:pPr>
      <w:r>
        <w:t>Track data source and transformations</w:t>
      </w:r>
    </w:p>
    <w:p>
      <w:pPr>
        <w:pStyle w:val="ListBullet"/>
      </w:pPr>
      <w:r>
        <w:t>Version control for datasets</w:t>
      </w:r>
    </w:p>
    <w:p>
      <w:pPr>
        <w:pStyle w:val="ListBullet"/>
      </w:pPr>
      <w:r>
        <w:t>Timestamp all processing steps</w:t>
      </w:r>
    </w:p>
    <w:p/>
    <w:p>
      <w:r>
        <w:rPr>
          <w:b/>
        </w:rPr>
        <w:t>4. Monitoring</w:t>
      </w:r>
    </w:p>
    <w:p>
      <w:pPr>
        <w:pStyle w:val="ListBullet"/>
      </w:pPr>
      <w:r>
        <w:t>Alert on data quality issues</w:t>
      </w:r>
    </w:p>
    <w:p>
      <w:pPr>
        <w:pStyle w:val="ListBullet"/>
      </w:pPr>
      <w:r>
        <w:t>Dashboard showing data health metrics</w:t>
      </w:r>
    </w:p>
    <w:p>
      <w:pPr>
        <w:pStyle w:val="ListBullet"/>
      </w:pPr>
      <w:r>
        <w:t>Report on missing values, outliers</w:t>
      </w:r>
    </w:p>
    <w:p/>
    <w:p>
      <w:r>
        <w:rPr>
          <w:b/>
        </w:rPr>
        <w:t>5. Documentation</w:t>
      </w:r>
    </w:p>
    <w:p>
      <w:pPr>
        <w:pStyle w:val="ListBullet"/>
      </w:pPr>
      <w:r>
        <w:t>Column definitions and expected values</w:t>
      </w:r>
    </w:p>
    <w:p>
      <w:pPr>
        <w:pStyle w:val="ListBullet"/>
      </w:pPr>
      <w:r>
        <w:t>Data dictionary maintained</w:t>
      </w:r>
    </w:p>
    <w:p>
      <w:pPr>
        <w:pStyle w:val="ListBullet"/>
      </w:pPr>
      <w:r>
        <w:t>Transformation logic documented</w:t>
      </w:r>
    </w:p>
    <w:p/>
    <w:p>
      <w:r>
        <w:rPr>
          <w:b/>
        </w:rPr>
        <w:t>6. Validation Reports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  "total_rows": 100000,</w:t>
        <w:br/>
        <w:t xml:space="preserve">    "valid_rows": 99850,</w:t>
        <w:br/>
        <w:t xml:space="preserve">    "issues": {</w:t>
        <w:br/>
        <w:t xml:space="preserve">        "missing_values": 100,</w:t>
        <w:br/>
        <w:t xml:space="preserve">        "invalid_amounts": 50</w:t>
        <w:br/>
        <w:t xml:space="preserve">    },</w:t>
        <w:br/>
        <w:t xml:space="preserve">    "quality_score": 99.85</w:t>
        <w:br/>
        <w:t>}</w:t>
      </w:r>
    </w:p>
    <w:p/>
    <w:p>
      <w:r>
        <w:rPr>
          <w:b/>
        </w:rPr>
        <w:t>7. Version Control</w:t>
      </w:r>
    </w:p>
    <w:p>
      <w:pPr>
        <w:pStyle w:val="ListBullet"/>
      </w:pPr>
      <w:r>
        <w:t>Git for code</w:t>
      </w:r>
    </w:p>
    <w:p>
      <w:pPr>
        <w:pStyle w:val="ListBullet"/>
      </w:pPr>
      <w:r>
        <w:t>DVC (Data Version Control) for datasets</w:t>
      </w:r>
    </w:p>
    <w:p>
      <w:pPr>
        <w:pStyle w:val="ListBullet"/>
      </w:pPr>
      <w:r>
        <w:t>Track changes to data over time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7. Web Application &amp; User Interface</w:t>
      </w:r>
    </w:p>
    <w:p/>
    <w:p>
      <w:pPr>
        <w:pStyle w:val="Heading2"/>
      </w:pPr>
      <w:r>
        <w:rPr>
          <w:color w:val="3B82F6"/>
          <w:sz w:val="28"/>
        </w:rPr>
        <w:t>Q7.1: Why did you choose Streamlit for the web interface?</w:t>
      </w:r>
    </w:p>
    <w:p/>
    <w:p>
      <w:r>
        <w:rPr>
          <w:b/>
        </w:rPr>
        <w:t>Answer:</w:t>
      </w:r>
    </w:p>
    <w:p/>
    <w:p>
      <w:r>
        <w:rPr>
          <w:b/>
        </w:rPr>
        <w:t>Advantages:</w:t>
      </w:r>
    </w:p>
    <w:p/>
    <w:p>
      <w:pPr>
        <w:pStyle w:val="ListNumber"/>
      </w:pPr>
      <w:r>
        <w:rPr>
          <w:b/>
        </w:rPr>
        <w:t>Rapid Development</w:t>
      </w:r>
    </w:p>
    <w:p>
      <w:pPr>
        <w:pStyle w:val="ListBullet"/>
      </w:pPr>
      <w:r>
        <w:t>Pure Python (no HTML/CSS/JavaScript required)</w:t>
      </w:r>
    </w:p>
    <w:p>
      <w:pPr>
        <w:pStyle w:val="ListBullet"/>
      </w:pPr>
      <w:r>
        <w:t>Built-in components (charts, tables, forms)</w:t>
      </w:r>
    </w:p>
    <w:p>
      <w:pPr>
        <w:pStyle w:val="ListBullet"/>
      </w:pPr>
      <w:r>
        <w:t>Developed full app in ~1000 lines</w:t>
      </w:r>
    </w:p>
    <w:p/>
    <w:p>
      <w:pPr>
        <w:pStyle w:val="ListNumber"/>
      </w:pPr>
      <w:r>
        <w:rPr>
          <w:b/>
        </w:rPr>
        <w:t>Data Science Friendly</w:t>
      </w:r>
    </w:p>
    <w:p>
      <w:pPr>
        <w:pStyle w:val="ListBullet"/>
      </w:pPr>
      <w:r>
        <w:t>Native pandas DataFrame support</w:t>
      </w:r>
    </w:p>
    <w:p>
      <w:pPr>
        <w:pStyle w:val="ListBullet"/>
      </w:pPr>
      <w:r>
        <w:t>Matplotlib/Plotly integration</w:t>
      </w:r>
    </w:p>
    <w:p>
      <w:pPr>
        <w:pStyle w:val="ListBullet"/>
      </w:pPr>
      <w:r>
        <w:t>Easy to display ML results</w:t>
      </w:r>
    </w:p>
    <w:p/>
    <w:p>
      <w:pPr>
        <w:pStyle w:val="ListNumber"/>
      </w:pPr>
      <w:r>
        <w:rPr>
          <w:b/>
        </w:rPr>
        <w:t>Responsive &amp; Modern</w:t>
      </w:r>
    </w:p>
    <w:p>
      <w:pPr>
        <w:pStyle w:val="ListBullet"/>
      </w:pPr>
      <w:r>
        <w:t>Mobile-friendly out of the box</w:t>
      </w:r>
    </w:p>
    <w:p>
      <w:pPr>
        <w:pStyle w:val="ListBullet"/>
      </w:pPr>
      <w:r>
        <w:t>Professional appearance</w:t>
      </w:r>
    </w:p>
    <w:p>
      <w:pPr>
        <w:pStyle w:val="ListBullet"/>
      </w:pPr>
      <w:r>
        <w:t>Customizable with CSS</w:t>
      </w:r>
    </w:p>
    <w:p/>
    <w:p>
      <w:pPr>
        <w:pStyle w:val="ListNumber"/>
      </w:pPr>
      <w:r>
        <w:rPr>
          <w:b/>
        </w:rPr>
        <w:t>State Management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st.session_state</w:t>
      </w:r>
      <w:r>
        <w:t xml:space="preserve"> for persistence</w:t>
      </w:r>
    </w:p>
    <w:p>
      <w:pPr>
        <w:pStyle w:val="ListBullet"/>
      </w:pPr>
      <w:r>
        <w:t>Handles page navigation</w:t>
      </w:r>
    </w:p>
    <w:p>
      <w:pPr>
        <w:pStyle w:val="ListBullet"/>
      </w:pPr>
      <w:r>
        <w:t>Maintains loaded data between interactions</w:t>
      </w:r>
    </w:p>
    <w:p/>
    <w:p>
      <w:pPr>
        <w:pStyle w:val="ListNumber"/>
      </w:pPr>
      <w:r>
        <w:rPr>
          <w:b/>
        </w:rPr>
        <w:t>Deployment Simple</w:t>
      </w:r>
    </w:p>
    <w:p>
      <w:pPr>
        <w:pStyle w:val="ListBullet"/>
      </w:pPr>
      <w:r>
        <w:t xml:space="preserve">Single command: </w:t>
      </w:r>
      <w:r>
        <w:rPr>
          <w:rFonts w:ascii="Courier New" w:hAnsi="Courier New"/>
          <w:color w:val="C80000"/>
          <w:sz w:val="20"/>
        </w:rPr>
        <w:t>streamlit run app.py</w:t>
      </w:r>
    </w:p>
    <w:p>
      <w:pPr>
        <w:pStyle w:val="ListBullet"/>
      </w:pPr>
      <w:r>
        <w:t>Cloud deployment options (Streamlit Cloud, Heroku)</w:t>
      </w:r>
    </w:p>
    <w:p>
      <w:pPr>
        <w:pStyle w:val="ListBullet"/>
      </w:pPr>
      <w:r>
        <w:t>Docker support</w:t>
      </w:r>
    </w:p>
    <w:p/>
    <w:p>
      <w:r>
        <w:rPr>
          <w:b/>
        </w:rPr>
        <w:t>Limitations:</w:t>
      </w:r>
    </w:p>
    <w:p>
      <w:pPr>
        <w:pStyle w:val="ListBullet"/>
      </w:pPr>
      <w:r>
        <w:t>Not suitable for complex multi-user apps</w:t>
      </w:r>
    </w:p>
    <w:p>
      <w:pPr>
        <w:pStyle w:val="ListBullet"/>
      </w:pPr>
      <w:r>
        <w:t>Limited real-time updates</w:t>
      </w:r>
    </w:p>
    <w:p>
      <w:pPr>
        <w:pStyle w:val="ListBullet"/>
      </w:pPr>
      <w:r>
        <w:t>For production: Would use Flask/FastAPI REST API + React frontend</w:t>
      </w:r>
    </w:p>
    <w:p/>
    <w:p>
      <w:pPr>
        <w:pStyle w:val="Heading2"/>
      </w:pPr>
      <w:r>
        <w:rPr>
          <w:color w:val="3B82F6"/>
          <w:sz w:val="28"/>
        </w:rPr>
        <w:t>Q7.2: Describe the user workflow in your application.</w:t>
      </w:r>
    </w:p>
    <w:p/>
    <w:p>
      <w:r>
        <w:rPr>
          <w:b/>
        </w:rPr>
        <w:t>Answer:</w:t>
      </w:r>
    </w:p>
    <w:p/>
    <w:p>
      <w:r>
        <w:rPr>
          <w:b/>
        </w:rPr>
        <w:t>Complete User Journey:</w:t>
      </w:r>
    </w:p>
    <w:p/>
    <w:p>
      <w:r>
        <w:rPr>
          <w:b/>
        </w:rPr>
        <w:t>1. Landing (Dashboard Page)</w:t>
      </w:r>
    </w:p>
    <w:p>
      <w:pPr>
        <w:pStyle w:val="ListBullet"/>
      </w:pPr>
      <w:r>
        <w:t>Overview of system capabilities</w:t>
      </w:r>
    </w:p>
    <w:p>
      <w:pPr>
        <w:pStyle w:val="ListBullet"/>
      </w:pPr>
      <w:r>
        <w:t>Quick start guide</w:t>
      </w:r>
    </w:p>
    <w:p>
      <w:pPr>
        <w:pStyle w:val="ListBullet"/>
      </w:pPr>
      <w:r>
        <w:t>System statistics</w:t>
      </w:r>
    </w:p>
    <w:p/>
    <w:p>
      <w:r>
        <w:rPr>
          <w:b/>
        </w:rPr>
        <w:t>2. Data Loading (Data Upload &amp; Analysis)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User Actions:</w:t>
        <w:br/>
        <w:t>├─&gt; Select data source (CSV / Sample / URL)</w:t>
        <w:br/>
        <w:t>├─&gt; Upload file or choose sample</w:t>
        <w:br/>
        <w:t>├─&gt; Click "Load Data"</w:t>
        <w:br/>
        <w:t>├─&gt; View data preview and statistics</w:t>
        <w:br/>
        <w:t>└─&gt; Click "Run Complete Analysis"</w:t>
      </w:r>
    </w:p>
    <w:p/>
    <w:p>
      <w:r>
        <w:rPr>
          <w:b/>
        </w:rPr>
        <w:t>3. View Results (Multiple Pages)</w:t>
      </w:r>
    </w:p>
    <w:p/>
    <w:p>
      <w:r>
        <w:rPr>
          <w:b/>
        </w:rPr>
        <w:t>Policy Management:</w:t>
      </w:r>
    </w:p>
    <w:p>
      <w:pPr>
        <w:pStyle w:val="ListBullet"/>
      </w:pPr>
      <w:r>
        <w:t>See compliance overview (95.6% compliant)</w:t>
      </w:r>
    </w:p>
    <w:p>
      <w:pPr>
        <w:pStyle w:val="ListBullet"/>
      </w:pPr>
      <w:r>
        <w:t>View violations by severity</w:t>
      </w:r>
    </w:p>
    <w:p>
      <w:pPr>
        <w:pStyle w:val="ListBullet"/>
      </w:pPr>
      <w:r>
        <w:t>Filter by policy type</w:t>
      </w:r>
    </w:p>
    <w:p>
      <w:pPr>
        <w:pStyle w:val="ListBullet"/>
      </w:pPr>
      <w:r>
        <w:t>Download violation reports (CSV)</w:t>
      </w:r>
    </w:p>
    <w:p/>
    <w:p>
      <w:r>
        <w:rPr>
          <w:b/>
        </w:rPr>
        <w:t>Customer Risk Profiles:</w:t>
      </w:r>
    </w:p>
    <w:p>
      <w:pPr>
        <w:pStyle w:val="ListBullet"/>
      </w:pPr>
      <w:r>
        <w:t>Browse customer risk classifications</w:t>
      </w:r>
    </w:p>
    <w:p>
      <w:pPr>
        <w:pStyle w:val="ListBullet"/>
      </w:pPr>
      <w:r>
        <w:t>View detailed customer metrics</w:t>
      </w:r>
    </w:p>
    <w:p>
      <w:pPr>
        <w:pStyle w:val="ListBullet"/>
      </w:pPr>
      <w:r>
        <w:t>Filter high-risk customers</w:t>
      </w:r>
    </w:p>
    <w:p>
      <w:pPr>
        <w:pStyle w:val="ListBullet"/>
      </w:pPr>
      <w:r>
        <w:t>Export profiles</w:t>
      </w:r>
    </w:p>
    <w:p/>
    <w:p>
      <w:r>
        <w:rPr>
          <w:b/>
        </w:rPr>
        <w:t>Anomaly Detection:</w:t>
      </w:r>
    </w:p>
    <w:p>
      <w:pPr>
        <w:pStyle w:val="ListBullet"/>
      </w:pPr>
      <w:r>
        <w:t>See detected anomalies (10,010)</w:t>
      </w:r>
    </w:p>
    <w:p>
      <w:pPr>
        <w:pStyle w:val="ListBullet"/>
      </w:pPr>
      <w:r>
        <w:t>Analyze top risk transactions</w:t>
      </w:r>
    </w:p>
    <w:p>
      <w:pPr>
        <w:pStyle w:val="ListBullet"/>
      </w:pPr>
      <w:r>
        <w:t>View anomaly scores</w:t>
      </w:r>
    </w:p>
    <w:p>
      <w:pPr>
        <w:pStyle w:val="ListBullet"/>
      </w:pPr>
      <w:r>
        <w:t>Download anomaly report</w:t>
      </w:r>
    </w:p>
    <w:p/>
    <w:p>
      <w:r>
        <w:rPr>
          <w:b/>
        </w:rPr>
        <w:t>ML Model Performance:</w:t>
      </w:r>
    </w:p>
    <w:p>
      <w:pPr>
        <w:pStyle w:val="ListBullet"/>
      </w:pPr>
      <w:r>
        <w:t>View accuracy metrics (90%, 89%)</w:t>
      </w:r>
    </w:p>
    <w:p>
      <w:pPr>
        <w:pStyle w:val="ListBullet"/>
      </w:pPr>
      <w:r>
        <w:t>Confusion matrices</w:t>
      </w:r>
    </w:p>
    <w:p>
      <w:pPr>
        <w:pStyle w:val="ListBullet"/>
      </w:pPr>
      <w:r>
        <w:t>Feature importance charts</w:t>
      </w:r>
    </w:p>
    <w:p>
      <w:pPr>
        <w:pStyle w:val="ListBullet"/>
      </w:pPr>
      <w:r>
        <w:t>Model comparison</w:t>
      </w:r>
    </w:p>
    <w:p/>
    <w:p>
      <w:r>
        <w:rPr>
          <w:b/>
        </w:rPr>
        <w:t>4. Real-Time Prediction (Transaction Risk)</w:t>
      </w:r>
    </w:p>
    <w:p>
      <w:pPr>
        <w:pStyle w:val="ListBullet"/>
      </w:pPr>
      <w:r>
        <w:t>Enter transaction details (25+ fields)</w:t>
      </w:r>
    </w:p>
    <w:p>
      <w:pPr>
        <w:pStyle w:val="ListBullet"/>
      </w:pPr>
      <w:r>
        <w:t>Click "Predict Risk"</w:t>
      </w:r>
    </w:p>
    <w:p>
      <w:pPr>
        <w:pStyle w:val="ListBullet"/>
      </w:pPr>
      <w:r>
        <w:t>View risk score and classification</w:t>
      </w:r>
    </w:p>
    <w:p>
      <w:pPr>
        <w:pStyle w:val="ListBullet"/>
      </w:pPr>
      <w:r>
        <w:t>Policy validation results</w:t>
      </w:r>
    </w:p>
    <w:p/>
    <w:p>
      <w:r>
        <w:rPr>
          <w:b/>
        </w:rPr>
        <w:t>5. Visualizations</w:t>
      </w:r>
    </w:p>
    <w:p>
      <w:pPr>
        <w:pStyle w:val="ListBullet"/>
      </w:pPr>
      <w:r>
        <w:t>Interactive dashboards</w:t>
      </w:r>
    </w:p>
    <w:p>
      <w:pPr>
        <w:pStyle w:val="ListBullet"/>
      </w:pPr>
      <w:r>
        <w:t>Transaction volume charts</w:t>
      </w:r>
    </w:p>
    <w:p>
      <w:pPr>
        <w:pStyle w:val="ListBullet"/>
      </w:pPr>
      <w:r>
        <w:t>Risk distribution plots</w:t>
      </w:r>
    </w:p>
    <w:p>
      <w:pPr>
        <w:pStyle w:val="ListBullet"/>
      </w:pPr>
      <w:r>
        <w:t>Download visualizations</w:t>
      </w:r>
    </w:p>
    <w:p/>
    <w:p>
      <w:pPr>
        <w:pStyle w:val="Heading2"/>
      </w:pPr>
      <w:r>
        <w:rPr>
          <w:color w:val="3B82F6"/>
          <w:sz w:val="28"/>
        </w:rPr>
        <w:t>Q7.3: What visualizations does your system generate?</w:t>
      </w:r>
    </w:p>
    <w:p/>
    <w:p>
      <w:r>
        <w:rPr>
          <w:b/>
        </w:rPr>
        <w:t>Answer:</w:t>
      </w:r>
    </w:p>
    <w:p/>
    <w:p>
      <w:r>
        <w:rPr>
          <w:b/>
        </w:rPr>
        <w:t>1. Transaction Overview Dashboard</w:t>
      </w:r>
    </w:p>
    <w:p>
      <w:pPr>
        <w:pStyle w:val="ListBullet"/>
      </w:pPr>
      <w:r>
        <w:t>Bar chart: Transactions by payment method</w:t>
      </w:r>
    </w:p>
    <w:p>
      <w:pPr>
        <w:pStyle w:val="ListBullet"/>
      </w:pPr>
      <w:r>
        <w:t>Line chart: Transaction volume over time</w:t>
      </w:r>
    </w:p>
    <w:p>
      <w:pPr>
        <w:pStyle w:val="ListBullet"/>
      </w:pPr>
      <w:r>
        <w:t>Pie chart: Transaction type distribution</w:t>
      </w:r>
    </w:p>
    <w:p>
      <w:pPr>
        <w:pStyle w:val="ListBullet"/>
      </w:pPr>
      <w:r>
        <w:t>Metrics: Total volume, avg transaction, etc.</w:t>
      </w:r>
    </w:p>
    <w:p/>
    <w:p>
      <w:r>
        <w:rPr>
          <w:b/>
        </w:rPr>
        <w:t>2. Fraud Analysis Charts</w:t>
      </w:r>
    </w:p>
    <w:p>
      <w:pPr>
        <w:pStyle w:val="ListBullet"/>
      </w:pPr>
      <w:r>
        <w:t>Fraud vs Non-Fraud comparison</w:t>
      </w:r>
    </w:p>
    <w:p>
      <w:pPr>
        <w:pStyle w:val="ListBullet"/>
      </w:pPr>
      <w:r>
        <w:t>Fraud rate by merchant category</w:t>
      </w:r>
    </w:p>
    <w:p>
      <w:pPr>
        <w:pStyle w:val="ListBullet"/>
      </w:pPr>
      <w:r>
        <w:t>Fraud amount distribution (histogram)</w:t>
      </w:r>
    </w:p>
    <w:p>
      <w:pPr>
        <w:pStyle w:val="ListBullet"/>
      </w:pPr>
      <w:r>
        <w:t>Geographic fraud heatmap</w:t>
      </w:r>
    </w:p>
    <w:p/>
    <w:p>
      <w:r>
        <w:rPr>
          <w:b/>
        </w:rPr>
        <w:t>3. Customer Risk Analysis</w:t>
      </w:r>
    </w:p>
    <w:p>
      <w:pPr>
        <w:pStyle w:val="ListBullet"/>
      </w:pPr>
      <w:r>
        <w:t>Risk classification pie chart (LOW/MEDIUM/HIGH)</w:t>
      </w:r>
    </w:p>
    <w:p>
      <w:pPr>
        <w:pStyle w:val="ListBullet"/>
      </w:pPr>
      <w:r>
        <w:t>Top 10 high-risk customers (bar chart)</w:t>
      </w:r>
    </w:p>
    <w:p>
      <w:pPr>
        <w:pStyle w:val="ListBullet"/>
      </w:pPr>
      <w:r>
        <w:t>Customer transaction volume histogram</w:t>
      </w:r>
    </w:p>
    <w:p>
      <w:pPr>
        <w:pStyle w:val="ListBullet"/>
      </w:pPr>
      <w:r>
        <w:t>Risk score distribution</w:t>
      </w:r>
    </w:p>
    <w:p/>
    <w:p>
      <w:r>
        <w:rPr>
          <w:b/>
        </w:rPr>
        <w:t>4. Anomaly Detection Visualizations</w:t>
      </w:r>
    </w:p>
    <w:p>
      <w:pPr>
        <w:pStyle w:val="ListBullet"/>
      </w:pPr>
      <w:r>
        <w:t>Anomaly scatter plot (amount vs score)</w:t>
      </w:r>
    </w:p>
    <w:p>
      <w:pPr>
        <w:pStyle w:val="ListBullet"/>
      </w:pPr>
      <w:r>
        <w:t>Time series with anomalies highlighted</w:t>
      </w:r>
    </w:p>
    <w:p>
      <w:pPr>
        <w:pStyle w:val="ListBullet"/>
      </w:pPr>
      <w:r>
        <w:t>Anomaly distribution by hour/day</w:t>
      </w:r>
    </w:p>
    <w:p>
      <w:pPr>
        <w:pStyle w:val="ListBullet"/>
      </w:pPr>
      <w:r>
        <w:t>Isolation Forest decision boundaries</w:t>
      </w:r>
    </w:p>
    <w:p/>
    <w:p>
      <w:r>
        <w:rPr>
          <w:b/>
        </w:rPr>
        <w:t>5. Model Performance</w:t>
      </w:r>
    </w:p>
    <w:p>
      <w:pPr>
        <w:pStyle w:val="ListBullet"/>
      </w:pPr>
      <w:r>
        <w:t>Confusion matrix heatmap</w:t>
      </w:r>
    </w:p>
    <w:p>
      <w:pPr>
        <w:pStyle w:val="ListBullet"/>
      </w:pPr>
      <w:r>
        <w:t>ROC curve (AUC score)</w:t>
      </w:r>
    </w:p>
    <w:p>
      <w:pPr>
        <w:pStyle w:val="ListBullet"/>
      </w:pPr>
      <w:r>
        <w:t>Precision-Recall curve</w:t>
      </w:r>
    </w:p>
    <w:p>
      <w:pPr>
        <w:pStyle w:val="ListBullet"/>
      </w:pPr>
      <w:r>
        <w:t>Feature importance bar chart</w:t>
      </w:r>
    </w:p>
    <w:p/>
    <w:p>
      <w:r>
        <w:rPr>
          <w:b/>
        </w:rPr>
        <w:t>6. Policy Compliance</w:t>
      </w:r>
    </w:p>
    <w:p>
      <w:pPr>
        <w:pStyle w:val="ListBullet"/>
      </w:pPr>
      <w:r>
        <w:t>Violations by policy type (horizontal bar)</w:t>
      </w:r>
    </w:p>
    <w:p>
      <w:pPr>
        <w:pStyle w:val="ListBullet"/>
      </w:pPr>
      <w:r>
        <w:t>Severity level pie chart</w:t>
      </w:r>
    </w:p>
    <w:p>
      <w:pPr>
        <w:pStyle w:val="ListBullet"/>
      </w:pPr>
      <w:r>
        <w:t>Compliance rate gauge</w:t>
      </w:r>
    </w:p>
    <w:p>
      <w:pPr>
        <w:pStyle w:val="ListBullet"/>
      </w:pPr>
      <w:r>
        <w:t>Trends over time (line chart)</w:t>
      </w:r>
    </w:p>
    <w:p/>
    <w:p>
      <w:r>
        <w:rPr>
          <w:b/>
        </w:rPr>
        <w:t>Tools Used:</w:t>
      </w:r>
    </w:p>
    <w:p>
      <w:pPr>
        <w:pStyle w:val="ListBullet"/>
      </w:pPr>
      <w:r>
        <w:t>Matplotlib: Static charts</w:t>
      </w:r>
    </w:p>
    <w:p>
      <w:pPr>
        <w:pStyle w:val="ListBullet"/>
      </w:pPr>
      <w:r>
        <w:t>Seaborn: Statistical visualizations</w:t>
      </w:r>
    </w:p>
    <w:p>
      <w:pPr>
        <w:pStyle w:val="ListBullet"/>
      </w:pPr>
      <w:r>
        <w:t>Plotly (future): Interactive charts</w:t>
      </w:r>
    </w:p>
    <w:p>
      <w:pPr>
        <w:pStyle w:val="ListBullet"/>
      </w:pPr>
      <w:r>
        <w:t>Streamlit: Display and layout</w:t>
      </w:r>
    </w:p>
    <w:p/>
    <w:p>
      <w:pPr>
        <w:pStyle w:val="Heading2"/>
      </w:pPr>
      <w:r>
        <w:rPr>
          <w:color w:val="3B82F6"/>
          <w:sz w:val="28"/>
        </w:rPr>
        <w:t>Q7.4: How do you handle user errors in the interface?</w:t>
      </w:r>
    </w:p>
    <w:p/>
    <w:p>
      <w:r>
        <w:rPr>
          <w:b/>
        </w:rPr>
        <w:t>Answer:</w:t>
      </w:r>
    </w:p>
    <w:p/>
    <w:p>
      <w:r>
        <w:rPr>
          <w:b/>
        </w:rPr>
        <w:t>Error Prevention:</w:t>
      </w:r>
    </w:p>
    <w:p/>
    <w:p>
      <w:pPr>
        <w:pStyle w:val="ListNumber"/>
      </w:pPr>
      <w:r>
        <w:rPr>
          <w:b/>
        </w:rPr>
        <w:t>Input Validation</w:t>
      </w:r>
    </w:p>
    <w:p>
      <w:pPr>
        <w:pStyle w:val="ListBullet"/>
      </w:pPr>
      <w:r>
        <w:t>Dropdown menus (limited choices)</w:t>
      </w:r>
    </w:p>
    <w:p>
      <w:pPr>
        <w:pStyle w:val="ListBullet"/>
      </w:pPr>
      <w:r>
        <w:t>Number inputs with min/max constraints</w:t>
      </w:r>
    </w:p>
    <w:p>
      <w:pPr>
        <w:pStyle w:val="ListBullet"/>
      </w:pPr>
      <w:r>
        <w:t>Date pickers (prevent invalid dates)</w:t>
      </w:r>
    </w:p>
    <w:p>
      <w:pPr>
        <w:pStyle w:val="ListBullet"/>
      </w:pPr>
      <w:r>
        <w:t>Required fields marked</w:t>
      </w:r>
    </w:p>
    <w:p/>
    <w:p>
      <w:pPr>
        <w:pStyle w:val="ListNumber"/>
      </w:pPr>
      <w:r>
        <w:rPr>
          <w:b/>
        </w:rPr>
        <w:t>Helpful Hints</w:t>
      </w:r>
    </w:p>
    <w:p>
      <w:pPr>
        <w:pStyle w:val="ListBullet"/>
      </w:pPr>
      <w:r>
        <w:t>Tooltips on form fields</w:t>
      </w:r>
    </w:p>
    <w:p>
      <w:pPr>
        <w:pStyle w:val="ListBullet"/>
      </w:pPr>
      <w:r>
        <w:t>Example values shown</w:t>
      </w:r>
    </w:p>
    <w:p>
      <w:pPr>
        <w:pStyle w:val="ListBullet"/>
      </w:pPr>
      <w:r>
        <w:t>Help text below inputs</w:t>
      </w:r>
    </w:p>
    <w:p/>
    <w:p>
      <w:pPr>
        <w:pStyle w:val="ListNumber"/>
      </w:pPr>
      <w:r>
        <w:rPr>
          <w:b/>
        </w:rPr>
        <w:t>Progressive Disclosure</w:t>
      </w:r>
    </w:p>
    <w:p>
      <w:pPr>
        <w:pStyle w:val="ListBullet"/>
      </w:pPr>
      <w:r>
        <w:t>Tabs organize complex forms</w:t>
      </w:r>
    </w:p>
    <w:p>
      <w:pPr>
        <w:pStyle w:val="ListBullet"/>
      </w:pPr>
      <w:r>
        <w:t>Expandable sections for details</w:t>
      </w:r>
    </w:p>
    <w:p>
      <w:pPr>
        <w:pStyle w:val="ListBullet"/>
      </w:pPr>
      <w:r>
        <w:t>Step-by-step workflow</w:t>
      </w:r>
    </w:p>
    <w:p/>
    <w:p>
      <w:r>
        <w:rPr>
          <w:b/>
        </w:rPr>
        <w:t>Error Handling:</w:t>
      </w:r>
    </w:p>
    <w:p/>
    <w:p>
      <w:pPr>
        <w:pStyle w:val="ListNumber"/>
      </w:pPr>
      <w:r>
        <w:rPr>
          <w:b/>
        </w:rPr>
        <w:t>Graceful Failures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try:</w:t>
        <w:br/>
        <w:t xml:space="preserve">    result = predict_risk(transaction)</w:t>
        <w:br/>
        <w:t>except Exception as e:</w:t>
        <w:br/>
        <w:t xml:space="preserve">    st.error(f"Prediction error: {str(e)}")</w:t>
        <w:br/>
        <w:t xml:space="preserve">    # Don't crash, show error message</w:t>
      </w:r>
    </w:p>
    <w:p/>
    <w:p>
      <w:pPr>
        <w:pStyle w:val="ListNumber"/>
      </w:pPr>
      <w:r>
        <w:rPr>
          <w:b/>
        </w:rPr>
        <w:t>User-Friendly Messages</w:t>
      </w:r>
    </w:p>
    <w:p>
      <w:pPr>
        <w:pStyle w:val="ListBullet"/>
      </w:pPr>
      <w:r>
        <w:t>❌ Bad: "KeyError: 'transaction_amount'"</w:t>
      </w:r>
    </w:p>
    <w:p>
      <w:pPr>
        <w:pStyle w:val="ListBullet"/>
      </w:pPr>
      <w:r>
        <w:t>✅ Good: "Transaction amount is required. Please enter a value."</w:t>
      </w:r>
    </w:p>
    <w:p/>
    <w:p>
      <w:pPr>
        <w:pStyle w:val="ListNumber"/>
      </w:pPr>
      <w:r>
        <w:rPr>
          <w:b/>
        </w:rPr>
        <w:t>Warning Messages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if not st.session_state.data_loaded:</w:t>
        <w:br/>
        <w:t xml:space="preserve">    st.warning("⚠️ Please load data first")</w:t>
      </w:r>
    </w:p>
    <w:p/>
    <w:p>
      <w:pPr>
        <w:pStyle w:val="ListNumber"/>
      </w:pPr>
      <w:r>
        <w:rPr>
          <w:b/>
        </w:rPr>
        <w:t>State Checks</w:t>
      </w:r>
    </w:p>
    <w:p>
      <w:pPr>
        <w:pStyle w:val="ListBullet"/>
      </w:pPr>
      <w:r>
        <w:t>Disable buttons until prerequisites met</w:t>
      </w:r>
    </w:p>
    <w:p>
      <w:pPr>
        <w:pStyle w:val="ListBullet"/>
      </w:pPr>
      <w:r>
        <w:t>Show appropriate page content based on state</w:t>
      </w:r>
    </w:p>
    <w:p>
      <w:pPr>
        <w:pStyle w:val="ListBullet"/>
      </w:pPr>
      <w:r>
        <w:t>Prevent out-of-order operations</w:t>
      </w:r>
    </w:p>
    <w:p/>
    <w:p>
      <w:pPr>
        <w:pStyle w:val="ListNumber"/>
      </w:pPr>
      <w:r>
        <w:rPr>
          <w:b/>
        </w:rPr>
        <w:t>Data Validation Before Processing</w:t>
      </w:r>
    </w:p>
    <w:p>
      <w:pPr>
        <w:pStyle w:val="ListBullet"/>
      </w:pPr>
      <w:r>
        <w:t>Check file format before upload</w:t>
      </w:r>
    </w:p>
    <w:p>
      <w:pPr>
        <w:pStyle w:val="ListBullet"/>
      </w:pPr>
      <w:r>
        <w:t>Validate data schema before analysis</w:t>
      </w:r>
    </w:p>
    <w:p>
      <w:pPr>
        <w:pStyle w:val="ListBullet"/>
      </w:pPr>
      <w:r>
        <w:t>Verify model exists before prediction</w:t>
      </w:r>
    </w:p>
    <w:p/>
    <w:p>
      <w:r>
        <w:rPr>
          <w:b/>
        </w:rPr>
        <w:t>User Guidance:</w:t>
      </w:r>
    </w:p>
    <w:p>
      <w:pPr>
        <w:pStyle w:val="ListBullet"/>
      </w:pPr>
      <w:r>
        <w:t>Quick start guide on dashboard</w:t>
      </w:r>
    </w:p>
    <w:p>
      <w:pPr>
        <w:pStyle w:val="ListBullet"/>
      </w:pPr>
      <w:r>
        <w:t>Tooltips and help text</w:t>
      </w:r>
    </w:p>
    <w:p>
      <w:pPr>
        <w:pStyle w:val="ListBullet"/>
      </w:pPr>
      <w:r>
        <w:t>Sample data for testing</w:t>
      </w:r>
    </w:p>
    <w:p>
      <w:pPr>
        <w:pStyle w:val="ListBullet"/>
      </w:pPr>
      <w:r>
        <w:t>Clear success/error indicators (✅/❌/⚠️)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8. Implementation &amp; Technology Stack</w:t>
      </w:r>
    </w:p>
    <w:p/>
    <w:p>
      <w:pPr>
        <w:pStyle w:val="Heading2"/>
      </w:pPr>
      <w:r>
        <w:rPr>
          <w:color w:val="3B82F6"/>
          <w:sz w:val="28"/>
        </w:rPr>
        <w:t>Q8.1: What is your technology stack?</w:t>
      </w:r>
    </w:p>
    <w:p/>
    <w:p>
      <w:r>
        <w:rPr>
          <w:b/>
        </w:rPr>
        <w:t>Answer:</w:t>
      </w:r>
    </w:p>
    <w:p/>
    <w:p>
      <w:r>
        <w:rPr>
          <w:b/>
        </w:rPr>
        <w:t>Core Technologies:</w:t>
      </w:r>
    </w:p>
    <w:p/>
    <w:p>
      <w:r>
        <w:rPr>
          <w:b/>
        </w:rPr>
        <w:t>1. Programming Language</w:t>
      </w:r>
    </w:p>
    <w:p>
      <w:pPr>
        <w:pStyle w:val="ListBullet"/>
      </w:pPr>
      <w:r>
        <w:rPr>
          <w:b/>
        </w:rPr>
        <w:t>Python 3.8+</w:t>
      </w:r>
      <w:r>
        <w:t>: Main development language</w:t>
      </w:r>
    </w:p>
    <w:p>
      <w:pPr>
        <w:pStyle w:val="ListBullet"/>
      </w:pPr>
      <w:r>
        <w:t>Mature ML ecosystem</w:t>
      </w:r>
    </w:p>
    <w:p>
      <w:pPr>
        <w:pStyle w:val="ListBullet"/>
      </w:pPr>
      <w:r>
        <w:t>Excellent for data processing</w:t>
      </w:r>
    </w:p>
    <w:p>
      <w:pPr>
        <w:pStyle w:val="ListBullet"/>
      </w:pPr>
      <w:r>
        <w:t>Rapid development</w:t>
      </w:r>
    </w:p>
    <w:p/>
    <w:p>
      <w:r>
        <w:rPr>
          <w:b/>
        </w:rPr>
        <w:t>2. Machine Learning</w:t>
      </w:r>
    </w:p>
    <w:p>
      <w:pPr>
        <w:pStyle w:val="ListBullet"/>
      </w:pPr>
      <w:r>
        <w:rPr>
          <w:b/>
        </w:rPr>
        <w:t>scikit-learn 1.8.0</w:t>
      </w:r>
      <w:r>
        <w:t>: ML algorithms</w:t>
      </w:r>
    </w:p>
    <w:p>
      <w:pPr>
        <w:pStyle w:val="ListBullet"/>
      </w:pPr>
      <w:r>
        <w:t>Random Forest, Gradient Boosting</w:t>
      </w:r>
    </w:p>
    <w:p>
      <w:pPr>
        <w:pStyle w:val="ListBullet"/>
      </w:pPr>
      <w:r>
        <w:t>Preprocessing and evaluation</w:t>
      </w:r>
    </w:p>
    <w:p>
      <w:pPr>
        <w:pStyle w:val="ListBullet"/>
      </w:pPr>
      <w:r>
        <w:rPr>
          <w:b/>
        </w:rPr>
        <w:t>NumPy 2.4.1</w:t>
      </w:r>
      <w:r>
        <w:t>: Numerical computing</w:t>
      </w:r>
    </w:p>
    <w:p>
      <w:pPr>
        <w:pStyle w:val="ListBullet"/>
      </w:pPr>
      <w:r>
        <w:rPr>
          <w:b/>
        </w:rPr>
        <w:t>pandas 2.3.3</w:t>
      </w:r>
      <w:r>
        <w:t>: Data manipulation</w:t>
      </w:r>
    </w:p>
    <w:p/>
    <w:p>
      <w:r>
        <w:rPr>
          <w:b/>
        </w:rPr>
        <w:t>3. Data Visualization</w:t>
      </w:r>
    </w:p>
    <w:p>
      <w:pPr>
        <w:pStyle w:val="ListBullet"/>
      </w:pPr>
      <w:r>
        <w:rPr>
          <w:b/>
        </w:rPr>
        <w:t>Matplotlib 3.x</w:t>
      </w:r>
      <w:r>
        <w:t>: Static charts</w:t>
      </w:r>
    </w:p>
    <w:p>
      <w:pPr>
        <w:pStyle w:val="ListBullet"/>
      </w:pPr>
      <w:r>
        <w:rPr>
          <w:b/>
        </w:rPr>
        <w:t>Seaborn</w:t>
      </w:r>
      <w:r>
        <w:t>: Statistical plots</w:t>
      </w:r>
    </w:p>
    <w:p/>
    <w:p>
      <w:r>
        <w:rPr>
          <w:b/>
        </w:rPr>
        <w:t>4. Web Framework</w:t>
      </w:r>
    </w:p>
    <w:p>
      <w:pPr>
        <w:pStyle w:val="ListBullet"/>
      </w:pPr>
      <w:r>
        <w:rPr>
          <w:b/>
        </w:rPr>
        <w:t>Streamlit 1.53.1</w:t>
      </w:r>
      <w:r>
        <w:t>: Web application</w:t>
      </w:r>
    </w:p>
    <w:p>
      <w:pPr>
        <w:pStyle w:val="ListBullet"/>
      </w:pPr>
      <w:r>
        <w:t>Dashboard and UI</w:t>
      </w:r>
    </w:p>
    <w:p>
      <w:pPr>
        <w:pStyle w:val="ListBullet"/>
      </w:pPr>
      <w:r>
        <w:t>User interaction</w:t>
      </w:r>
    </w:p>
    <w:p/>
    <w:p>
      <w:r>
        <w:rPr>
          <w:b/>
        </w:rPr>
        <w:t>5. Model Persistence</w:t>
      </w:r>
    </w:p>
    <w:p>
      <w:pPr>
        <w:pStyle w:val="ListBullet"/>
      </w:pPr>
      <w:r>
        <w:rPr>
          <w:b/>
        </w:rPr>
        <w:t>Pickle</w:t>
      </w:r>
      <w:r>
        <w:t>: Save/load trained models</w:t>
      </w:r>
    </w:p>
    <w:p>
      <w:pPr>
        <w:pStyle w:val="ListBullet"/>
      </w:pPr>
      <w:r>
        <w:rPr>
          <w:b/>
        </w:rPr>
        <w:t>JSON</w:t>
      </w:r>
      <w:r>
        <w:t>: Policy configuration</w:t>
      </w:r>
    </w:p>
    <w:p/>
    <w:p>
      <w:r>
        <w:rPr>
          <w:b/>
        </w:rPr>
        <w:t>6. Development Tools</w:t>
      </w:r>
    </w:p>
    <w:p>
      <w:pPr>
        <w:pStyle w:val="ListBullet"/>
      </w:pPr>
      <w:r>
        <w:rPr>
          <w:b/>
        </w:rPr>
        <w:t>Git</w:t>
      </w:r>
      <w:r>
        <w:t>: Version control</w:t>
      </w:r>
    </w:p>
    <w:p>
      <w:pPr>
        <w:pStyle w:val="ListBullet"/>
      </w:pPr>
      <w:r>
        <w:rPr>
          <w:b/>
        </w:rPr>
        <w:t>VS Code</w:t>
      </w:r>
      <w:r>
        <w:t>: IDE</w:t>
      </w:r>
    </w:p>
    <w:p>
      <w:pPr>
        <w:pStyle w:val="ListBullet"/>
      </w:pPr>
      <w:r>
        <w:rPr>
          <w:b/>
        </w:rPr>
        <w:t>Jupyter</w:t>
      </w:r>
      <w:r>
        <w:t>: Prototyping</w:t>
      </w:r>
    </w:p>
    <w:p>
      <w:pPr>
        <w:pStyle w:val="ListBullet"/>
      </w:pPr>
      <w:r>
        <w:rPr>
          <w:b/>
        </w:rPr>
        <w:t>pytest</w:t>
      </w:r>
      <w:r>
        <w:t>: Testing</w:t>
      </w:r>
    </w:p>
    <w:p/>
    <w:p>
      <w:r>
        <w:rPr>
          <w:b/>
        </w:rPr>
        <w:t>System Requirements:</w:t>
      </w:r>
    </w:p>
    <w:p>
      <w:pPr>
        <w:pStyle w:val="ListBullet"/>
      </w:pPr>
      <w:r>
        <w:t>OS: Windows/Linux/Mac</w:t>
      </w:r>
    </w:p>
    <w:p>
      <w:pPr>
        <w:pStyle w:val="ListBullet"/>
      </w:pPr>
      <w:r>
        <w:t>RAM: 8GB+ recommended</w:t>
      </w:r>
    </w:p>
    <w:p>
      <w:pPr>
        <w:pStyle w:val="ListBullet"/>
      </w:pPr>
      <w:r>
        <w:t>Storage: 2GB for models and data</w:t>
      </w:r>
    </w:p>
    <w:p>
      <w:pPr>
        <w:pStyle w:val="ListBullet"/>
      </w:pPr>
      <w:r>
        <w:t>Python: 3.8 or higher</w:t>
      </w:r>
    </w:p>
    <w:p/>
    <w:p>
      <w:pPr>
        <w:pStyle w:val="Heading2"/>
      </w:pPr>
      <w:r>
        <w:rPr>
          <w:color w:val="3B82F6"/>
          <w:sz w:val="28"/>
        </w:rPr>
        <w:t>Q8.2: Why did you choose Python?</w:t>
      </w:r>
    </w:p>
    <w:p/>
    <w:p>
      <w:r>
        <w:rPr>
          <w:b/>
        </w:rPr>
        <w:t>Answer:</w:t>
      </w:r>
    </w:p>
    <w:p/>
    <w:p>
      <w:r>
        <w:rPr>
          <w:b/>
        </w:rPr>
        <w:t>Advantages:</w:t>
      </w:r>
    </w:p>
    <w:p/>
    <w:p>
      <w:pPr>
        <w:pStyle w:val="ListNumber"/>
      </w:pPr>
      <w:r>
        <w:rPr>
          <w:b/>
        </w:rPr>
        <w:t>Rich ML Ecosystem</w:t>
      </w:r>
    </w:p>
    <w:p>
      <w:pPr>
        <w:pStyle w:val="ListBullet"/>
      </w:pPr>
      <w:r>
        <w:t>scikit-learn, TensorFlow, PyTorch</w:t>
      </w:r>
    </w:p>
    <w:p>
      <w:pPr>
        <w:pStyle w:val="ListBullet"/>
      </w:pPr>
      <w:r>
        <w:t>Mature, well-documented libraries</w:t>
      </w:r>
    </w:p>
    <w:p>
      <w:pPr>
        <w:pStyle w:val="ListBullet"/>
      </w:pPr>
      <w:r>
        <w:t>Active community support</w:t>
      </w:r>
    </w:p>
    <w:p/>
    <w:p>
      <w:pPr>
        <w:pStyle w:val="ListNumber"/>
      </w:pPr>
      <w:r>
        <w:rPr>
          <w:b/>
        </w:rPr>
        <w:t>Data Processing</w:t>
      </w:r>
    </w:p>
    <w:p>
      <w:pPr>
        <w:pStyle w:val="ListBullet"/>
      </w:pPr>
      <w:r>
        <w:t>pandas: Excel-like data manipulation</w:t>
      </w:r>
    </w:p>
    <w:p>
      <w:pPr>
        <w:pStyle w:val="ListBullet"/>
      </w:pPr>
      <w:r>
        <w:t>NumPy: Fast numerical operations</w:t>
      </w:r>
    </w:p>
    <w:p>
      <w:pPr>
        <w:pStyle w:val="ListBullet"/>
      </w:pPr>
      <w:r>
        <w:t>Native CSV, JSON handling</w:t>
      </w:r>
    </w:p>
    <w:p/>
    <w:p>
      <w:pPr>
        <w:pStyle w:val="ListNumber"/>
      </w:pPr>
      <w:r>
        <w:rPr>
          <w:b/>
        </w:rPr>
        <w:t>Rapid Prototyping</w:t>
      </w:r>
    </w:p>
    <w:p>
      <w:pPr>
        <w:pStyle w:val="ListBullet"/>
      </w:pPr>
      <w:r>
        <w:t>Interactive development (Jupyter)</w:t>
      </w:r>
    </w:p>
    <w:p>
      <w:pPr>
        <w:pStyle w:val="ListBullet"/>
      </w:pPr>
      <w:r>
        <w:t>Less boilerplate than Java/C++</w:t>
      </w:r>
    </w:p>
    <w:p>
      <w:pPr>
        <w:pStyle w:val="ListBullet"/>
      </w:pPr>
      <w:r>
        <w:t>Quick iteration cycles</w:t>
      </w:r>
    </w:p>
    <w:p/>
    <w:p>
      <w:pPr>
        <w:pStyle w:val="ListNumber"/>
      </w:pPr>
      <w:r>
        <w:rPr>
          <w:b/>
        </w:rPr>
        <w:t>Readability</w:t>
      </w:r>
    </w:p>
    <w:p>
      <w:pPr>
        <w:pStyle w:val="ListBullet"/>
      </w:pPr>
      <w:r>
        <w:t>Easy to understand and maintain</w:t>
      </w:r>
    </w:p>
    <w:p>
      <w:pPr>
        <w:pStyle w:val="ListBullet"/>
      </w:pPr>
      <w:r>
        <w:t>Good for collaboration</w:t>
      </w:r>
    </w:p>
    <w:p>
      <w:pPr>
        <w:pStyle w:val="ListBullet"/>
      </w:pPr>
      <w:r>
        <w:t>Suitable for academic projects</w:t>
      </w:r>
    </w:p>
    <w:p/>
    <w:p>
      <w:pPr>
        <w:pStyle w:val="ListNumber"/>
      </w:pPr>
      <w:r>
        <w:rPr>
          <w:b/>
        </w:rPr>
        <w:t>Deployment Options</w:t>
      </w:r>
    </w:p>
    <w:p>
      <w:pPr>
        <w:pStyle w:val="ListBullet"/>
      </w:pPr>
      <w:r>
        <w:t>Streamlit, Flask, FastAPI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Cloud platform support (AWS, Azure, GCP)</w:t>
      </w:r>
    </w:p>
    <w:p/>
    <w:p>
      <w:r>
        <w:rPr>
          <w:b/>
        </w:rPr>
        <w:t>Limitations:</w:t>
      </w:r>
    </w:p>
    <w:p>
      <w:pPr>
        <w:pStyle w:val="ListBullet"/>
      </w:pPr>
      <w:r>
        <w:t>Slower than compiled languages (C++, Java)</w:t>
      </w:r>
    </w:p>
    <w:p>
      <w:pPr>
        <w:pStyle w:val="ListBullet"/>
      </w:pPr>
      <w:r>
        <w:t>GIL limits multi-threading</w:t>
      </w:r>
    </w:p>
    <w:p>
      <w:pPr>
        <w:pStyle w:val="ListBullet"/>
      </w:pPr>
      <w:r>
        <w:t>For production at scale: Would use microservices (Python ML + Java/Go backend)</w:t>
      </w:r>
    </w:p>
    <w:p/>
    <w:p>
      <w:pPr>
        <w:pStyle w:val="Heading2"/>
      </w:pPr>
      <w:r>
        <w:rPr>
          <w:color w:val="3B82F6"/>
          <w:sz w:val="28"/>
        </w:rPr>
        <w:t>Q8.3: How do you manage dependencies?</w:t>
      </w:r>
    </w:p>
    <w:p/>
    <w:p>
      <w:r>
        <w:rPr>
          <w:b/>
        </w:rPr>
        <w:t>Answer:</w:t>
      </w:r>
    </w:p>
    <w:p/>
    <w:p>
      <w:r>
        <w:rPr>
          <w:b/>
        </w:rPr>
        <w:t>1. requirements.txt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streamlit==1.53.1</w:t>
        <w:br/>
        <w:t>pandas==2.3.3</w:t>
        <w:br/>
        <w:t>numpy==2.4.1</w:t>
        <w:br/>
        <w:t>scikit-learn==1.8.0</w:t>
        <w:br/>
        <w:t>matplotlib==3.x</w:t>
        <w:br/>
        <w:t>seaborn==0.12.2</w:t>
      </w:r>
    </w:p>
    <w:p/>
    <w:p>
      <w:r>
        <w:rPr>
          <w:b/>
        </w:rPr>
        <w:t>Installation: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pip install -r requirements.txt</w:t>
      </w:r>
    </w:p>
    <w:p/>
    <w:p>
      <w:r>
        <w:rPr>
          <w:b/>
        </w:rPr>
        <w:t>2. Virtual Environment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python -m venv .venv</w:t>
        <w:br/>
        <w:t>.venv\Scripts\activate  # Windows</w:t>
        <w:br/>
        <w:t>source .venv/bin/activate  # Linux/Mac</w:t>
      </w:r>
    </w:p>
    <w:p/>
    <w:p>
      <w:r>
        <w:rPr>
          <w:b/>
        </w:rPr>
        <w:t>Why virtual environment?</w:t>
      </w:r>
    </w:p>
    <w:p>
      <w:pPr>
        <w:pStyle w:val="ListBullet"/>
      </w:pPr>
      <w:r>
        <w:t>Isolates project dependencies</w:t>
      </w:r>
    </w:p>
    <w:p>
      <w:pPr>
        <w:pStyle w:val="ListBullet"/>
      </w:pPr>
      <w:r>
        <w:t>Prevents version conflicts</w:t>
      </w:r>
    </w:p>
    <w:p>
      <w:pPr>
        <w:pStyle w:val="ListBullet"/>
      </w:pPr>
      <w:r>
        <w:t>Reproducible setup</w:t>
      </w:r>
    </w:p>
    <w:p>
      <w:pPr>
        <w:pStyle w:val="ListBullet"/>
      </w:pPr>
      <w:r>
        <w:t>Easy to replicate on other machines</w:t>
      </w:r>
    </w:p>
    <w:p/>
    <w:p>
      <w:r>
        <w:rPr>
          <w:b/>
        </w:rPr>
        <w:t>3. Version Pinning</w:t>
      </w:r>
    </w:p>
    <w:p>
      <w:pPr>
        <w:pStyle w:val="ListBullet"/>
      </w:pPr>
      <w:r>
        <w:t>Exact versions specified (==)</w:t>
      </w:r>
    </w:p>
    <w:p>
      <w:pPr>
        <w:pStyle w:val="ListBullet"/>
      </w:pPr>
      <w:r>
        <w:t>Ensures consistency across installations</w:t>
      </w:r>
    </w:p>
    <w:p>
      <w:pPr>
        <w:pStyle w:val="ListBullet"/>
      </w:pPr>
      <w:r>
        <w:t>Prevents breaking changes from updates</w:t>
      </w:r>
    </w:p>
    <w:p/>
    <w:p>
      <w:r>
        <w:rPr>
          <w:b/>
        </w:rPr>
        <w:t>4. setup.py</w:t>
      </w:r>
      <w:r>
        <w:t xml:space="preserve"> (for package distribution)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setup(</w:t>
        <w:br/>
        <w:t xml:space="preserve">    name='fraud-management-system',</w:t>
        <w:br/>
        <w:t xml:space="preserve">    version='2.0.0',</w:t>
        <w:br/>
        <w:t xml:space="preserve">    install_requires=[...],</w:t>
        <w:br/>
        <w:t>)</w:t>
      </w:r>
    </w:p>
    <w:p/>
    <w:p>
      <w:r>
        <w:rPr>
          <w:b/>
        </w:rPr>
        <w:t>Future Improvements:</w:t>
      </w:r>
    </w:p>
    <w:p>
      <w:pPr>
        <w:pStyle w:val="ListBullet"/>
      </w:pPr>
      <w:r>
        <w:rPr>
          <w:b/>
        </w:rPr>
        <w:t>Poetry</w:t>
      </w:r>
      <w:r>
        <w:t>: Better dependency management</w:t>
      </w:r>
    </w:p>
    <w:p>
      <w:pPr>
        <w:pStyle w:val="ListBullet"/>
      </w:pPr>
      <w:r>
        <w:rPr>
          <w:b/>
        </w:rPr>
        <w:t>Conda</w:t>
      </w:r>
      <w:r>
        <w:t>: For complex C dependencies</w:t>
      </w:r>
    </w:p>
    <w:p>
      <w:pPr>
        <w:pStyle w:val="ListBullet"/>
      </w:pPr>
      <w:r>
        <w:rPr>
          <w:b/>
        </w:rPr>
        <w:t>Docker</w:t>
      </w:r>
      <w:r>
        <w:t>: Containerize entire environment</w:t>
      </w:r>
    </w:p>
    <w:p/>
    <w:p>
      <w:pPr>
        <w:pStyle w:val="Heading2"/>
      </w:pPr>
      <w:r>
        <w:rPr>
          <w:color w:val="3B82F6"/>
          <w:sz w:val="28"/>
        </w:rPr>
        <w:t>Q8.4: Explain your project structure.</w:t>
      </w:r>
    </w:p>
    <w:p/>
    <w:p>
      <w:r>
        <w:rPr>
          <w:b/>
        </w:rPr>
        <w:t>Answer: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Dissertation-structured/</w:t>
        <w:br/>
        <w:t>│</w:t>
        <w:br/>
        <w:t>├── app.py                      # Streamlit web application (main entry)</w:t>
        <w:br/>
        <w:t>├── main.py                     # CLI interface</w:t>
        <w:br/>
        <w:t>├── requirements.txt            # Python dependencies</w:t>
        <w:br/>
        <w:t>├── README.md                   # Project documentation</w:t>
        <w:br/>
        <w:t>│</w:t>
        <w:br/>
        <w:t>├── src/                        # Source code (modules)</w:t>
        <w:br/>
        <w:t>│   ├── __init__.py</w:t>
        <w:br/>
        <w:t>│   ├── aml_system.py           # Main orchestrator class</w:t>
        <w:br/>
        <w:t>│   ├── config.py               # Configuration settings</w:t>
        <w:br/>
        <w:t>│   │</w:t>
        <w:br/>
        <w:t>│   └── modules/                # Processing modules</w:t>
        <w:br/>
        <w:t>│       ├── __init__.py</w:t>
        <w:br/>
        <w:t>│       ├── data_manager.py     # Data loading &amp; preprocessing</w:t>
        <w:br/>
        <w:t>│       ├── customer_profiler.py # Risk scoring</w:t>
        <w:br/>
        <w:t>│       ├── anomaly_detector.py  # Fraud detection</w:t>
        <w:br/>
        <w:t>│       ├── ml_predictor.py      # ML models</w:t>
        <w:br/>
        <w:t>│       ├── policy_manager.py    # Policy validation (v2.0)</w:t>
        <w:br/>
        <w:t>│       └── visualizer.py        # Chart generation</w:t>
        <w:br/>
        <w:t>│</w:t>
        <w:br/>
        <w:t>├── policies/                   # Policy configuration (v2.0)</w:t>
        <w:br/>
        <w:t>│   ├── fraud_prevention_policies.json</w:t>
        <w:br/>
        <w:t>│   └── README.md</w:t>
        <w:br/>
        <w:t>│</w:t>
        <w:br/>
        <w:t>├── models/                     # Trained ML models (gitignored)</w:t>
        <w:br/>
        <w:t>│   ├── model_20260124.pkl</w:t>
        <w:br/>
        <w:t>│   ├── scaler.pkl</w:t>
        <w:br/>
        <w:t>│   └── label_encoders.pkl</w:t>
        <w:br/>
        <w:t>│</w:t>
        <w:br/>
        <w:t>├── output/                     # Generated reports/visualizations</w:t>
        <w:br/>
        <w:t>│   ├── customer_profiles.csv</w:t>
        <w:br/>
        <w:t>│   ├── detected_anomalies.csv</w:t>
        <w:br/>
        <w:t>│   ├── policy_violations.csv   (v2.0)</w:t>
        <w:br/>
        <w:t>│   └── dashboard.png</w:t>
        <w:br/>
        <w:t>│</w:t>
        <w:br/>
        <w:t>├── tests/                      # Unit tests</w:t>
        <w:br/>
        <w:t>│   ├── test_system.py</w:t>
        <w:br/>
        <w:t>│   └── test_policy_integration.py</w:t>
        <w:br/>
        <w:t>│</w:t>
        <w:br/>
        <w:t>├── examples/                   # Usage examples</w:t>
        <w:br/>
        <w:t>│   ├── examples.py</w:t>
        <w:br/>
        <w:t>│   └── examples_policy.py      (v2.0)</w:t>
        <w:br/>
        <w:t>│</w:t>
        <w:br/>
        <w:t>└── docs/                       # Documentation</w:t>
        <w:br/>
        <w:t xml:space="preserve">    ├── ARCHITECTURE_DIAGRAM.md</w:t>
        <w:br/>
        <w:t xml:space="preserve">    ├── POLICY_INTEGRATION_GUIDE.md</w:t>
        <w:br/>
        <w:t xml:space="preserve">    ├── QUICKSTART.md</w:t>
        <w:br/>
        <w:t xml:space="preserve">    └── VIVA_QUESTIONS_ANSWERS.md</w:t>
      </w:r>
    </w:p>
    <w:p/>
    <w:p>
      <w:r>
        <w:rPr>
          <w:b/>
        </w:rPr>
        <w:t>Design Principles:</w:t>
      </w:r>
    </w:p>
    <w:p>
      <w:pPr>
        <w:pStyle w:val="ListBullet"/>
      </w:pPr>
      <w:r>
        <w:t>Separation of concerns (each module = one responsibility)</w:t>
      </w:r>
    </w:p>
    <w:p>
      <w:pPr>
        <w:pStyle w:val="ListBullet"/>
      </w:pPr>
      <w:r>
        <w:t>Modular structure (easy to add/remove features)</w:t>
      </w:r>
    </w:p>
    <w:p>
      <w:pPr>
        <w:pStyle w:val="ListBullet"/>
      </w:pPr>
      <w:r>
        <w:t>Clear naming conventions</w:t>
      </w:r>
    </w:p>
    <w:p>
      <w:pPr>
        <w:pStyle w:val="ListBullet"/>
      </w:pPr>
      <w:r>
        <w:t>Documentation co-located with code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9. Technology Deep Dive &amp; Comparative Analysis</w:t>
      </w:r>
    </w:p>
    <w:p/>
    <w:p>
      <w:pPr>
        <w:pStyle w:val="Heading2"/>
      </w:pPr>
      <w:r>
        <w:rPr>
          <w:color w:val="3B82F6"/>
          <w:sz w:val="28"/>
        </w:rPr>
        <w:t>Q9.1: Why did you choose scikit-learn over TensorFlow or PyTorch?</w:t>
      </w:r>
    </w:p>
    <w:p/>
    <w:p>
      <w:r>
        <w:rPr>
          <w:b/>
        </w:rPr>
        <w:t>Answer:</w:t>
      </w:r>
    </w:p>
    <w:p/>
    <w:p>
      <w:r>
        <w:rPr>
          <w:b/>
        </w:rPr>
        <w:t>Decision Matrix:</w:t>
      </w:r>
    </w:p>
    <w:p/>
    <w:p>
      <w:r>
        <w:t>| Feature | scikit-learn ✅ | TensorFlow | PyTorch |</w:t>
      </w:r>
    </w:p>
    <w:p>
      <w:r>
        <w:t>|---------|----------------|------------|---------|</w:t>
      </w:r>
    </w:p>
    <w:p>
      <w:r>
        <w:t>| Learning Curve | Easy | Steep | Moderate |</w:t>
      </w:r>
    </w:p>
    <w:p>
      <w:r>
        <w:t>| Training Time | Fast (minutes) | Slow (hours) | Moderate |</w:t>
      </w:r>
    </w:p>
    <w:p>
      <w:r>
        <w:t>| Dataset Size | Small-Medium (100K) | Large (1M+) | Large |</w:t>
      </w:r>
    </w:p>
    <w:p>
      <w:r>
        <w:t>| Traditional ML | Excellent | Limited | Limited |</w:t>
      </w:r>
    </w:p>
    <w:p>
      <w:r>
        <w:t>| Deep Learning | No | Excellent | Excellent |</w:t>
      </w:r>
    </w:p>
    <w:p>
      <w:r>
        <w:t>| Deployment | Simple | Complex | Moderate |</w:t>
      </w:r>
    </w:p>
    <w:p>
      <w:r>
        <w:t>| Production Ready | Yes | Yes | Research-focused |</w:t>
      </w:r>
    </w:p>
    <w:p/>
    <w:p>
      <w:r>
        <w:rPr>
          <w:b/>
        </w:rPr>
        <w:t>Why scikit-learn Won:</w:t>
      </w:r>
    </w:p>
    <w:p/>
    <w:p>
      <w:pPr>
        <w:pStyle w:val="ListNumber"/>
      </w:pPr>
      <w:r>
        <w:rPr>
          <w:b/>
        </w:rPr>
        <w:t>Perfect for Dataset Size</w:t>
      </w:r>
    </w:p>
    <w:p>
      <w:pPr>
        <w:pStyle w:val="ListBullet"/>
      </w:pPr>
      <w:r>
        <w:t>100,000 transactions = perfect for traditional ML</w:t>
      </w:r>
    </w:p>
    <w:p>
      <w:pPr>
        <w:pStyle w:val="ListBullet"/>
      </w:pPr>
      <w:r>
        <w:t>TensorFlow/PyTorch overkill for this volume</w:t>
      </w:r>
    </w:p>
    <w:p>
      <w:pPr>
        <w:pStyle w:val="ListBullet"/>
      </w:pPr>
      <w:r>
        <w:t>Training time: 30-60 seconds vs hours for deep learning</w:t>
      </w:r>
    </w:p>
    <w:p/>
    <w:p>
      <w:pPr>
        <w:pStyle w:val="ListNumber"/>
      </w:pPr>
      <w:r>
        <w:rPr>
          <w:b/>
        </w:rPr>
        <w:t>Algorithm Suitability</w:t>
      </w:r>
    </w:p>
    <w:p>
      <w:pPr>
        <w:pStyle w:val="ListBullet"/>
      </w:pPr>
      <w:r>
        <w:t>Random Forest, Gradient Boosting ideal for tabular data</w:t>
      </w:r>
    </w:p>
    <w:p>
      <w:pPr>
        <w:pStyle w:val="ListBullet"/>
      </w:pPr>
      <w:r>
        <w:t>Deep learning better for images, text, sequences</w:t>
      </w:r>
    </w:p>
    <w:p>
      <w:pPr>
        <w:pStyle w:val="ListBullet"/>
      </w:pPr>
      <w:r>
        <w:t>Our data: Structured transaction records → Tree-based models excel</w:t>
      </w:r>
    </w:p>
    <w:p/>
    <w:p>
      <w:pPr>
        <w:pStyle w:val="ListNumber"/>
      </w:pPr>
      <w:r>
        <w:rPr>
          <w:b/>
        </w:rPr>
        <w:t>Interpretability</w:t>
      </w:r>
    </w:p>
    <w:p>
      <w:pPr>
        <w:pStyle w:val="ListBullet"/>
      </w:pPr>
      <w:r>
        <w:t>Feature importance built-in</w:t>
      </w:r>
    </w:p>
    <w:p>
      <w:pPr>
        <w:pStyle w:val="ListBullet"/>
      </w:pPr>
      <w:r>
        <w:t>Easy to explain to stakeholders</w:t>
      </w:r>
    </w:p>
    <w:p>
      <w:pPr>
        <w:pStyle w:val="ListBullet"/>
      </w:pPr>
      <w:r>
        <w:t>Deep learning = black box (harder to justify rejections)</w:t>
      </w:r>
    </w:p>
    <w:p/>
    <w:p>
      <w:pPr>
        <w:pStyle w:val="ListNumber"/>
      </w:pPr>
      <w:r>
        <w:rPr>
          <w:b/>
        </w:rPr>
        <w:t>Development Speed</w:t>
      </w:r>
    </w:p>
    <w:p>
      <w:r>
        <w:t>```python</w:t>
      </w:r>
    </w:p>
    <w:p>
      <w:r>
        <w:t># scikit-learn (5 lines)</w:t>
      </w:r>
    </w:p>
    <w:p>
      <w:r>
        <w:t>from sklearn.ensemble import RandomForestClassifier</w:t>
      </w:r>
    </w:p>
    <w:p>
      <w:r>
        <w:t>model = RandomForestClassifier()</w:t>
      </w:r>
    </w:p>
    <w:p>
      <w:r>
        <w:t>model.fit(X</w:t>
      </w:r>
      <w:r>
        <w:rPr>
          <w:i/>
        </w:rPr>
        <w:t>train, y</w:t>
      </w:r>
      <w:r>
        <w:t>train)</w:t>
      </w:r>
    </w:p>
    <w:p>
      <w:r>
        <w:t>predictions = model.predict(X_test)</w:t>
      </w:r>
    </w:p>
    <w:p/>
    <w:p>
      <w:r>
        <w:t># TensorFlow (20+ lines)</w:t>
      </w:r>
    </w:p>
    <w:p>
      <w:r>
        <w:t>import tensorflow as tf</w:t>
      </w:r>
    </w:p>
    <w:p>
      <w:r>
        <w:t>model = tf.keras.Sequential([...layers...])</w:t>
      </w:r>
    </w:p>
    <w:p>
      <w:r>
        <w:t>model.compile(optimizer='adam', loss='binary_crossentropy')</w:t>
      </w:r>
    </w:p>
    <w:p>
      <w:r>
        <w:t>model.fit(X</w:t>
      </w:r>
      <w:r>
        <w:rPr>
          <w:i/>
        </w:rPr>
        <w:t>train, y</w:t>
      </w:r>
      <w:r>
        <w:t>train, epochs=50, batch_size=32, callbacks=[...])</w:t>
      </w:r>
    </w:p>
    <w:p>
      <w:r>
        <w:t>predictions = (model.predict(X_test) &gt; 0.5).astype(int)</w:t>
      </w:r>
    </w:p>
    <w:p>
      <w:r>
        <w:t>```</w:t>
      </w:r>
    </w:p>
    <w:p/>
    <w:p>
      <w:pPr>
        <w:pStyle w:val="ListNumber"/>
      </w:pPr>
      <w:r>
        <w:rPr>
          <w:b/>
        </w:rPr>
        <w:t>Industry Preference</w:t>
      </w:r>
    </w:p>
    <w:p>
      <w:pPr>
        <w:pStyle w:val="ListBullet"/>
      </w:pPr>
      <w:r>
        <w:t>80% of fraud detection systems use tree-based models</w:t>
      </w:r>
    </w:p>
    <w:p>
      <w:pPr>
        <w:pStyle w:val="ListBullet"/>
      </w:pPr>
      <w:r>
        <w:t>Proven track record in financial sector</w:t>
      </w:r>
    </w:p>
    <w:p>
      <w:pPr>
        <w:pStyle w:val="ListBullet"/>
      </w:pPr>
      <w:r>
        <w:t>Lower operational complexity</w:t>
      </w:r>
    </w:p>
    <w:p/>
    <w:p>
      <w:pPr>
        <w:pStyle w:val="ListNumber"/>
      </w:pPr>
      <w:r>
        <w:rPr>
          <w:b/>
        </w:rPr>
        <w:t>Resource Requirements</w:t>
      </w:r>
    </w:p>
    <w:p>
      <w:pPr>
        <w:pStyle w:val="ListBullet"/>
      </w:pPr>
      <w:r>
        <w:t>scikit-learn: CPU only (runs on any machine)</w:t>
      </w:r>
    </w:p>
    <w:p>
      <w:pPr>
        <w:pStyle w:val="ListBullet"/>
      </w:pPr>
      <w:r>
        <w:t>TensorFlow/PyTorch: GPU preferred (expensive hardware)</w:t>
      </w:r>
    </w:p>
    <w:p>
      <w:pPr>
        <w:pStyle w:val="ListBullet"/>
      </w:pPr>
      <w:r>
        <w:t>Deployment: Single pickle file vs complex serving infrastructure</w:t>
      </w:r>
    </w:p>
    <w:p/>
    <w:p>
      <w:r>
        <w:rPr>
          <w:b/>
        </w:rPr>
        <w:t>When Would I Use TensorFlow/PyTorch?</w:t>
      </w:r>
    </w:p>
    <w:p>
      <w:pPr>
        <w:pStyle w:val="ListBullet"/>
      </w:pPr>
      <w:r>
        <w:t>Dataset &gt; 10 million transactions</w:t>
      </w:r>
    </w:p>
    <w:p>
      <w:pPr>
        <w:pStyle w:val="ListBullet"/>
      </w:pPr>
      <w:r>
        <w:t>Sequential patterns (transaction sequences over time)</w:t>
      </w:r>
    </w:p>
    <w:p>
      <w:pPr>
        <w:pStyle w:val="ListBullet"/>
      </w:pPr>
      <w:r>
        <w:t>Multi-modal data (text + numeric + images)</w:t>
      </w:r>
    </w:p>
    <w:p>
      <w:pPr>
        <w:pStyle w:val="ListBullet"/>
      </w:pPr>
      <w:r>
        <w:t>Real-time learning with streaming data</w:t>
      </w:r>
    </w:p>
    <w:p/>
    <w:p>
      <w:r>
        <w:rPr>
          <w:b/>
        </w:rPr>
        <w:t>Result:</w:t>
      </w:r>
      <w:r>
        <w:t xml:space="preserve"> scikit-learn achieved 90% accuracy in 60 seconds. TensorFlow would take hours with marginal improvement (~92-93%).</w:t>
      </w:r>
    </w:p>
    <w:p/>
    <w:p>
      <w:pPr>
        <w:pStyle w:val="Heading2"/>
      </w:pPr>
      <w:r>
        <w:rPr>
          <w:color w:val="3B82F6"/>
          <w:sz w:val="28"/>
        </w:rPr>
        <w:t>Q9.2: Explain your choice of pandas over alternatives like Polars or Dask.</w:t>
      </w:r>
    </w:p>
    <w:p/>
    <w:p>
      <w:r>
        <w:rPr>
          <w:b/>
        </w:rPr>
        <w:t>Answer:</w:t>
      </w:r>
    </w:p>
    <w:p/>
    <w:p>
      <w:r>
        <w:rPr>
          <w:b/>
        </w:rPr>
        <w:t>Comparison:</w:t>
      </w:r>
    </w:p>
    <w:p/>
    <w:p>
      <w:r>
        <w:t>| Feature | pandas ✅ | Polars | Dask |</w:t>
      </w:r>
    </w:p>
    <w:p>
      <w:r>
        <w:t>|---------|----------|---------|------|</w:t>
      </w:r>
    </w:p>
    <w:p>
      <w:r>
        <w:t>| Speed | Good | Excellent (5-10x) | Good (parallel) |</w:t>
      </w:r>
    </w:p>
    <w:p>
      <w:r>
        <w:t>| Memory | Moderate | Efficient | Distributed |</w:t>
      </w:r>
    </w:p>
    <w:p>
      <w:r>
        <w:t>| Ecosystem | Massive | Growing | Good |</w:t>
      </w:r>
    </w:p>
    <w:p>
      <w:r>
        <w:t>| Learning Curve | Gentle | Moderate | Steep |</w:t>
      </w:r>
    </w:p>
    <w:p>
      <w:r>
        <w:t>| Production Use | Universal | Emerging | Specialized |</w:t>
      </w:r>
    </w:p>
    <w:p>
      <w:r>
        <w:t>| Dataset Size | &lt;1GB ideal | &lt;10GB | 100GB+ |</w:t>
      </w:r>
    </w:p>
    <w:p/>
    <w:p>
      <w:r>
        <w:rPr>
          <w:b/>
        </w:rPr>
        <w:t>Why pandas:</w:t>
      </w:r>
    </w:p>
    <w:p/>
    <w:p>
      <w:pPr>
        <w:pStyle w:val="ListNumber"/>
      </w:pPr>
      <w:r>
        <w:rPr>
          <w:b/>
        </w:rPr>
        <w:t>Ecosystem Maturity</w:t>
      </w:r>
    </w:p>
    <w:p>
      <w:pPr>
        <w:pStyle w:val="ListBullet"/>
      </w:pPr>
      <w:r>
        <w:t>15+ years of development</w:t>
      </w:r>
    </w:p>
    <w:p>
      <w:pPr>
        <w:pStyle w:val="ListBullet"/>
      </w:pPr>
      <w:r>
        <w:t>100,000+ StackOverflow answers</w:t>
      </w:r>
    </w:p>
    <w:p>
      <w:pPr>
        <w:pStyle w:val="ListBullet"/>
      </w:pPr>
      <w:r>
        <w:t>Every ML tutorial uses pandas</w:t>
      </w:r>
    </w:p>
    <w:p>
      <w:pPr>
        <w:pStyle w:val="ListBullet"/>
      </w:pPr>
      <w:r>
        <w:t>Seamless integration with scikit-learn, matplotlib, seaborn</w:t>
      </w:r>
    </w:p>
    <w:p/>
    <w:p>
      <w:pPr>
        <w:pStyle w:val="ListNumber"/>
      </w:pPr>
      <w:r>
        <w:rPr>
          <w:b/>
        </w:rPr>
        <w:t>Our Dataset Size</w:t>
      </w:r>
    </w:p>
    <w:p>
      <w:pPr>
        <w:pStyle w:val="ListBullet"/>
      </w:pPr>
      <w:r>
        <w:t>100,000 rows × 46 columns ≈ 500MB</w:t>
      </w:r>
    </w:p>
    <w:p>
      <w:pPr>
        <w:pStyle w:val="ListBullet"/>
      </w:pPr>
      <w:r>
        <w:t>pandas handles this comfortably in memory</w:t>
      </w:r>
    </w:p>
    <w:p>
      <w:pPr>
        <w:pStyle w:val="ListBullet"/>
      </w:pPr>
      <w:r>
        <w:t>Polars speed advantage negligible at this scale</w:t>
      </w:r>
    </w:p>
    <w:p>
      <w:pPr>
        <w:pStyle w:val="ListBullet"/>
      </w:pPr>
      <w:r>
        <w:t>Dask overhead not justified</w:t>
      </w:r>
    </w:p>
    <w:p/>
    <w:p>
      <w:pPr>
        <w:pStyle w:val="ListNumber"/>
      </w:pPr>
      <w:r>
        <w:rPr>
          <w:b/>
        </w:rPr>
        <w:t>Development Efficiency</w:t>
      </w:r>
    </w:p>
    <w:p>
      <w:r>
        <w:t>```python</w:t>
      </w:r>
    </w:p>
    <w:p>
      <w:r>
        <w:t># pandas - Familiar, extensive documentation</w:t>
      </w:r>
    </w:p>
    <w:p>
      <w:r>
        <w:t>df.groupby('customer_id').agg({</w:t>
      </w:r>
    </w:p>
    <w:p>
      <w:r>
        <w:t>'transaction_amount': ['sum', 'mean', 'count'],</w:t>
      </w:r>
    </w:p>
    <w:p>
      <w:r>
        <w:t>'is_fraud': 'sum'</w:t>
      </w:r>
    </w:p>
    <w:p>
      <w:r>
        <w:t>})</w:t>
      </w:r>
    </w:p>
    <w:p/>
    <w:p>
      <w:r>
        <w:t># Polars - Similar but less documented</w:t>
      </w:r>
    </w:p>
    <w:p>
      <w:r>
        <w:t>df.groupby('customer_id').agg([</w:t>
      </w:r>
    </w:p>
    <w:p>
      <w:r>
        <w:t>pl.col('transaction_amount').sum(),</w:t>
      </w:r>
    </w:p>
    <w:p>
      <w:r>
        <w:t>pl.col('transaction_amount').mean(),</w:t>
      </w:r>
    </w:p>
    <w:p>
      <w:r>
        <w:t>...</w:t>
      </w:r>
    </w:p>
    <w:p>
      <w:r>
        <w:t>])</w:t>
      </w:r>
    </w:p>
    <w:p>
      <w:r>
        <w:t>```</w:t>
      </w:r>
    </w:p>
    <w:p/>
    <w:p>
      <w:pPr>
        <w:pStyle w:val="ListNumber"/>
      </w:pPr>
      <w:r>
        <w:rPr>
          <w:b/>
        </w:rPr>
        <w:t>Team Skills</w:t>
      </w:r>
    </w:p>
    <w:p>
      <w:pPr>
        <w:pStyle w:val="ListBullet"/>
      </w:pPr>
      <w:r>
        <w:t>Every data scientist knows pandas</w:t>
      </w:r>
    </w:p>
    <w:p>
      <w:pPr>
        <w:pStyle w:val="ListBullet"/>
      </w:pPr>
      <w:r>
        <w:t>No training required</w:t>
      </w:r>
    </w:p>
    <w:p>
      <w:pPr>
        <w:pStyle w:val="ListBullet"/>
      </w:pPr>
      <w:r>
        <w:t>Faster onboarding for collaborators</w:t>
      </w:r>
    </w:p>
    <w:p/>
    <w:p>
      <w:pPr>
        <w:pStyle w:val="ListNumber"/>
      </w:pPr>
      <w:r>
        <w:rPr>
          <w:b/>
        </w:rPr>
        <w:t>Debugging &amp; Support</w:t>
      </w:r>
    </w:p>
    <w:p>
      <w:pPr>
        <w:pStyle w:val="ListBullet"/>
      </w:pPr>
      <w:r>
        <w:t>Rich error messages</w:t>
      </w:r>
    </w:p>
    <w:p>
      <w:pPr>
        <w:pStyle w:val="ListBullet"/>
      </w:pPr>
      <w:r>
        <w:t>Extensive community support</w:t>
      </w:r>
    </w:p>
    <w:p>
      <w:pPr>
        <w:pStyle w:val="ListBullet"/>
      </w:pPr>
      <w:r>
        <w:t>Mature testing and profiling tools</w:t>
      </w:r>
    </w:p>
    <w:p/>
    <w:p>
      <w:r>
        <w:rPr>
          <w:b/>
        </w:rPr>
        <w:t>When Would I Switch?</w:t>
      </w:r>
    </w:p>
    <w:p>
      <w:pPr>
        <w:pStyle w:val="ListBullet"/>
      </w:pPr>
      <w:r>
        <w:rPr>
          <w:b/>
        </w:rPr>
        <w:t>Polars</w:t>
      </w:r>
      <w:r>
        <w:t>: If dataset grows to 10-50GB (same machine speed boost)</w:t>
      </w:r>
    </w:p>
    <w:p>
      <w:pPr>
        <w:pStyle w:val="ListBullet"/>
      </w:pPr>
      <w:r>
        <w:rPr>
          <w:b/>
        </w:rPr>
        <w:t>Dask</w:t>
      </w:r>
      <w:r>
        <w:t>: If dataset &gt; 100GB (distributed computing needed)</w:t>
      </w:r>
    </w:p>
    <w:p>
      <w:pPr>
        <w:pStyle w:val="ListBullet"/>
      </w:pPr>
      <w:r>
        <w:rPr>
          <w:b/>
        </w:rPr>
        <w:t>Spark</w:t>
      </w:r>
      <w:r>
        <w:t>: If dataset &gt; 1TB (enterprise distributed processing)</w:t>
      </w:r>
    </w:p>
    <w:p/>
    <w:p>
      <w:r>
        <w:rPr>
          <w:b/>
        </w:rPr>
        <w:t>Benchmark (Our Use Case):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Operation: Load 100K rows + 10 groupby aggregations</w:t>
        <w:br/>
        <w:t>pandas:  2.5 seconds</w:t>
        <w:br/>
        <w:t>Polars:  1.8 seconds (28% faster)</w:t>
        <w:br/>
        <w:t>Savings: 0.7 seconds = Not worth migration cost</w:t>
      </w:r>
    </w:p>
    <w:p/>
    <w:p>
      <w:r>
        <w:rPr>
          <w:b/>
        </w:rPr>
        <w:t>Decision:</w:t>
      </w:r>
      <w:r>
        <w:t xml:space="preserve"> Stick with pandas for stability and ecosystem. Would reconsider if scaling to 10M+ transactions.</w:t>
      </w:r>
    </w:p>
    <w:p/>
    <w:p>
      <w:pPr>
        <w:pStyle w:val="Heading2"/>
      </w:pPr>
      <w:r>
        <w:rPr>
          <w:color w:val="3B82F6"/>
          <w:sz w:val="28"/>
        </w:rPr>
        <w:t>Q9.3: Why Streamlit instead of Flask/Django or React?</w:t>
      </w:r>
    </w:p>
    <w:p/>
    <w:p>
      <w:r>
        <w:rPr>
          <w:b/>
        </w:rPr>
        <w:t>Answer:</w:t>
      </w:r>
    </w:p>
    <w:p/>
    <w:p>
      <w:r>
        <w:rPr>
          <w:b/>
        </w:rPr>
        <w:t>Framework Comparison:</w:t>
      </w:r>
    </w:p>
    <w:p/>
    <w:p>
      <w:r>
        <w:t>| Aspect | Streamlit ✅ | Flask + React | Django |</w:t>
      </w:r>
    </w:p>
    <w:p>
      <w:r>
        <w:t>|--------|-------------|---------------|---------|</w:t>
      </w:r>
    </w:p>
    <w:p>
      <w:r>
        <w:t>| Development Time | 2 days | 2 weeks | 1 week |</w:t>
      </w:r>
    </w:p>
    <w:p>
      <w:r>
        <w:t>| Lines of Code | 1,000 | 5,000+ | 3,000+ |</w:t>
      </w:r>
    </w:p>
    <w:p>
      <w:r>
        <w:t>| Languages | Python only | Python + JS | Python + JS |</w:t>
      </w:r>
    </w:p>
    <w:p>
      <w:r>
        <w:t>| Real-time Updates | Built-in | Manual | Manual |</w:t>
      </w:r>
    </w:p>
    <w:p>
      <w:r>
        <w:t>| Authentication | Add-on | DIY | Built-in |</w:t>
      </w:r>
    </w:p>
    <w:p>
      <w:r>
        <w:t>| Deployment | Simple | Moderate | Complex |</w:t>
      </w:r>
    </w:p>
    <w:p>
      <w:r>
        <w:t>| Best For | Dashboards | APIs | Full apps |</w:t>
      </w:r>
    </w:p>
    <w:p/>
    <w:p>
      <w:r>
        <w:rPr>
          <w:b/>
        </w:rPr>
        <w:t>Why Streamlit Won:</w:t>
      </w:r>
    </w:p>
    <w:p/>
    <w:p>
      <w:pPr>
        <w:pStyle w:val="ListNumber"/>
      </w:pPr>
      <w:r>
        <w:rPr>
          <w:b/>
        </w:rPr>
        <w:t>Development Speed</w:t>
      </w:r>
    </w:p>
    <w:p>
      <w:r>
        <w:t>```python</w:t>
      </w:r>
    </w:p>
    <w:p>
      <w:r>
        <w:t># Streamlit (10 lines for interactive chart)</w:t>
      </w:r>
    </w:p>
    <w:p>
      <w:r>
        <w:t>import streamlit as st</w:t>
      </w:r>
    </w:p>
    <w:p>
      <w:r>
        <w:t>import pandas as pd</w:t>
      </w:r>
    </w:p>
    <w:p>
      <w:r>
        <w:t>import matplotlib.pyplot as plt</w:t>
      </w:r>
    </w:p>
    <w:p/>
    <w:p>
      <w:r>
        <w:t>st.title("Fraud Dashboard")</w:t>
      </w:r>
    </w:p>
    <w:p>
      <w:r>
        <w:t>df = load_data()</w:t>
      </w:r>
    </w:p>
    <w:p>
      <w:r>
        <w:t>st.dataframe(df)</w:t>
      </w:r>
    </w:p>
    <w:p>
      <w:r>
        <w:t>fig, ax = plt.subplots()</w:t>
      </w:r>
    </w:p>
    <w:p>
      <w:r>
        <w:t>df['amount'].hist(ax=ax)</w:t>
      </w:r>
    </w:p>
    <w:p>
      <w:r>
        <w:t>st.pyplot(fig)</w:t>
      </w:r>
    </w:p>
    <w:p/>
    <w:p>
      <w:r>
        <w:t># Flask + React equivalent (100+ lines across 5 files)</w:t>
      </w:r>
    </w:p>
    <w:p>
      <w:r>
        <w:t># - Flask API endpoint</w:t>
      </w:r>
    </w:p>
    <w:p>
      <w:r>
        <w:t># - React component</w:t>
      </w:r>
    </w:p>
    <w:p>
      <w:r>
        <w:t># - API call logic</w:t>
      </w:r>
    </w:p>
    <w:p>
      <w:r>
        <w:t># - Chart.js configuration</w:t>
      </w:r>
    </w:p>
    <w:p>
      <w:r>
        <w:t># - CSS styling</w:t>
      </w:r>
    </w:p>
    <w:p>
      <w:r>
        <w:t>```</w:t>
      </w:r>
    </w:p>
    <w:p/>
    <w:p>
      <w:pPr>
        <w:pStyle w:val="ListNumber"/>
      </w:pPr>
      <w:r>
        <w:rPr>
          <w:b/>
        </w:rPr>
        <w:t>Academic Project Context</w:t>
      </w:r>
    </w:p>
    <w:p>
      <w:pPr>
        <w:pStyle w:val="ListBullet"/>
      </w:pPr>
      <w:r>
        <w:t>Focus on ML, not web development</w:t>
      </w:r>
    </w:p>
    <w:p>
      <w:pPr>
        <w:pStyle w:val="ListBullet"/>
      </w:pPr>
      <w:r>
        <w:t>Need to demonstrate functionality, not production-grade UI</w:t>
      </w:r>
    </w:p>
    <w:p>
      <w:pPr>
        <w:pStyle w:val="ListBullet"/>
      </w:pPr>
      <w:r>
        <w:t>Time constraint: 6 months for entire project</w:t>
      </w:r>
    </w:p>
    <w:p>
      <w:pPr>
        <w:pStyle w:val="ListBullet"/>
      </w:pPr>
      <w:r>
        <w:t>Streamlit: 5% of time on UI. Flask+React: 30% of time on UI</w:t>
      </w:r>
    </w:p>
    <w:p/>
    <w:p>
      <w:pPr>
        <w:pStyle w:val="ListNumber"/>
      </w:pPr>
      <w:r>
        <w:rPr>
          <w:b/>
        </w:rPr>
        <w:t>Built-in Features</w:t>
      </w:r>
    </w:p>
    <w:p>
      <w:pPr>
        <w:pStyle w:val="ListBullet"/>
      </w:pPr>
      <w:r>
        <w:t>File upload widget: 1 line</w:t>
      </w:r>
    </w:p>
    <w:p>
      <w:pPr>
        <w:pStyle w:val="ListBullet"/>
      </w:pPr>
      <w:r>
        <w:t>Interactive charts: Built-in with matplotlib</w:t>
      </w:r>
    </w:p>
    <w:p>
      <w:pPr>
        <w:pStyle w:val="ListBullet"/>
      </w:pPr>
      <w:r>
        <w:t>Session state: Automatic handling</w:t>
      </w:r>
    </w:p>
    <w:p>
      <w:pPr>
        <w:pStyle w:val="ListBullet"/>
      </w:pPr>
      <w:r>
        <w:t>Form validation: Native support</w:t>
      </w:r>
    </w:p>
    <w:p>
      <w:pPr>
        <w:pStyle w:val="ListBullet"/>
      </w:pPr>
      <w:r>
        <w:t xml:space="preserve">Caching: </w:t>
      </w:r>
      <w:r>
        <w:rPr>
          <w:rFonts w:ascii="Courier New" w:hAnsi="Courier New"/>
          <w:color w:val="C80000"/>
          <w:sz w:val="20"/>
        </w:rPr>
        <w:t>@st.cache_data</w:t>
      </w:r>
      <w:r>
        <w:t xml:space="preserve"> decorator</w:t>
      </w:r>
    </w:p>
    <w:p/>
    <w:p>
      <w:pPr>
        <w:pStyle w:val="ListNumber"/>
      </w:pPr>
      <w:r>
        <w:rPr>
          <w:b/>
        </w:rPr>
        <w:t>Data Science Integration</w:t>
      </w:r>
    </w:p>
    <w:p>
      <w:r>
        <w:t>```python</w:t>
      </w:r>
    </w:p>
    <w:p>
      <w:r>
        <w:t># Display DataFrame</w:t>
      </w:r>
    </w:p>
    <w:p>
      <w:r>
        <w:t>st.dataframe(df)  # Automatic: sorting, filtering, pagination</w:t>
      </w:r>
    </w:p>
    <w:p/>
    <w:p>
      <w:r>
        <w:t># Flask equivalent</w:t>
      </w:r>
    </w:p>
    <w:p>
      <w:r>
        <w:t>return jsonify(df.to_dict('records'))  # Then build table in JS</w:t>
      </w:r>
    </w:p>
    <w:p>
      <w:r>
        <w:t>```</w:t>
      </w:r>
    </w:p>
    <w:p/>
    <w:p>
      <w:pPr>
        <w:pStyle w:val="ListNumber"/>
      </w:pPr>
      <w:r>
        <w:rPr>
          <w:b/>
        </w:rPr>
        <w:t>Rapid Prototyping</w:t>
      </w:r>
    </w:p>
    <w:p>
      <w:pPr>
        <w:pStyle w:val="ListBullet"/>
      </w:pPr>
      <w:r>
        <w:t>Change Python code → Auto-reload</w:t>
      </w:r>
    </w:p>
    <w:p>
      <w:pPr>
        <w:pStyle w:val="ListBullet"/>
      </w:pPr>
      <w:r>
        <w:t>No build process (unlike React: npm install, webpack, etc.)</w:t>
      </w:r>
    </w:p>
    <w:p>
      <w:pPr>
        <w:pStyle w:val="ListBullet"/>
      </w:pPr>
      <w:r>
        <w:t>No backend-frontend separation complexity</w:t>
      </w:r>
    </w:p>
    <w:p/>
    <w:p>
      <w:r>
        <w:rPr>
          <w:b/>
        </w:rPr>
        <w:t>Trade-offs Accepted:</w:t>
      </w:r>
    </w:p>
    <w:p/>
    <w:p>
      <w:r>
        <w:t>| Limitation | Impact | Mitigation |</w:t>
      </w:r>
    </w:p>
    <w:p>
      <w:r>
        <w:t>|------------|--------|------------|</w:t>
      </w:r>
    </w:p>
    <w:p>
      <w:r>
        <w:t>| Limited customization | Basic UI | Acceptable for demo |</w:t>
      </w:r>
    </w:p>
    <w:p>
      <w:r>
        <w:t>| Single-user focus | No concurrent users | Not needed for academic project |</w:t>
      </w:r>
    </w:p>
    <w:p>
      <w:r>
        <w:t>| Not RESTful | Can't build mobile app | Would add Flask API later |</w:t>
      </w:r>
    </w:p>
    <w:p>
      <w:r>
        <w:t>| State management | Reloads page often | Caching reduces impact |</w:t>
      </w:r>
    </w:p>
    <w:p/>
    <w:p>
      <w:r>
        <w:rPr>
          <w:b/>
        </w:rPr>
        <w:t>When to Switch:</w:t>
      </w:r>
    </w:p>
    <w:p/>
    <w:p>
      <w:r>
        <w:rPr>
          <w:b/>
        </w:rPr>
        <w:t>Use Flask for:</w:t>
      </w:r>
    </w:p>
    <w:p>
      <w:pPr>
        <w:pStyle w:val="ListBullet"/>
      </w:pPr>
      <w:r>
        <w:t>RESTful API needed (mobile app, integrations)</w:t>
      </w:r>
    </w:p>
    <w:p>
      <w:pPr>
        <w:pStyle w:val="ListBullet"/>
      </w:pPr>
      <w:r>
        <w:t>Multiple clients consuming same backend</w:t>
      </w:r>
    </w:p>
    <w:p>
      <w:pPr>
        <w:pStyle w:val="ListBullet"/>
      </w:pPr>
      <w:r>
        <w:t>Fine-grained control over responses</w:t>
      </w:r>
    </w:p>
    <w:p>
      <w:pPr>
        <w:pStyle w:val="ListBullet"/>
      </w:pPr>
      <w:r>
        <w:t>Microservices architecture</w:t>
      </w:r>
    </w:p>
    <w:p/>
    <w:p>
      <w:r>
        <w:rPr>
          <w:b/>
        </w:rPr>
        <w:t>Use Django for:</w:t>
      </w:r>
    </w:p>
    <w:p>
      <w:pPr>
        <w:pStyle w:val="ListBullet"/>
      </w:pPr>
      <w:r>
        <w:t>User authentication/authorization critical</w:t>
      </w:r>
    </w:p>
    <w:p>
      <w:pPr>
        <w:pStyle w:val="ListBullet"/>
      </w:pPr>
      <w:r>
        <w:t>Database ORM needed (complex data models)</w:t>
      </w:r>
    </w:p>
    <w:p>
      <w:pPr>
        <w:pStyle w:val="ListBullet"/>
      </w:pPr>
      <w:r>
        <w:t>Admin panel required</w:t>
      </w:r>
    </w:p>
    <w:p>
      <w:pPr>
        <w:pStyle w:val="ListBullet"/>
      </w:pPr>
      <w:r>
        <w:t>Content management system</w:t>
      </w:r>
    </w:p>
    <w:p/>
    <w:p>
      <w:r>
        <w:rPr>
          <w:b/>
        </w:rPr>
        <w:t>Use React for:</w:t>
      </w:r>
    </w:p>
    <w:p>
      <w:pPr>
        <w:pStyle w:val="ListBullet"/>
      </w:pPr>
      <w:r>
        <w:t>Highly interactive UI (drag-drop, real-time)</w:t>
      </w:r>
    </w:p>
    <w:p>
      <w:pPr>
        <w:pStyle w:val="ListBullet"/>
      </w:pPr>
      <w:r>
        <w:t>Complex state management</w:t>
      </w:r>
    </w:p>
    <w:p>
      <w:pPr>
        <w:pStyle w:val="ListBullet"/>
      </w:pPr>
      <w:r>
        <w:t>Progressive Web App (PWA)</w:t>
      </w:r>
    </w:p>
    <w:p>
      <w:pPr>
        <w:pStyle w:val="ListBullet"/>
      </w:pPr>
      <w:r>
        <w:t>Rich user experience priority</w:t>
      </w:r>
    </w:p>
    <w:p/>
    <w:p>
      <w:r>
        <w:rPr>
          <w:b/>
        </w:rPr>
        <w:t>Our Choice:</w:t>
      </w:r>
      <w:r>
        <w:t xml:space="preserve"> Streamlit for rapid development. If productionizing, would:</w:t>
      </w:r>
    </w:p>
    <w:p>
      <w:pPr>
        <w:pStyle w:val="ListNumber"/>
      </w:pPr>
      <w:r>
        <w:t>Keep Streamlit for internal analyst dashboard</w:t>
      </w:r>
    </w:p>
    <w:p>
      <w:pPr>
        <w:pStyle w:val="ListNumber"/>
      </w:pPr>
      <w:r>
        <w:t>Add Flask API for external integrations</w:t>
      </w:r>
    </w:p>
    <w:p>
      <w:pPr>
        <w:pStyle w:val="ListNumber"/>
      </w:pPr>
      <w:r>
        <w:t>Build React mobile app consuming Flask API</w:t>
      </w:r>
    </w:p>
    <w:p/>
    <w:p>
      <w:r>
        <w:rPr>
          <w:b/>
        </w:rPr>
        <w:t>Code Comparison: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Streamlit: File upload + prediction (20 lines)</w:t>
        <w:br/>
        <w:t>uploaded_file = st.file_uploader("Upload CSV")</w:t>
        <w:br/>
        <w:t>if uploaded_file:</w:t>
        <w:br/>
        <w:t xml:space="preserve">    df = pd.read_csv(uploaded_file)</w:t>
        <w:br/>
        <w:t xml:space="preserve">    results = model.predict(df)</w:t>
        <w:br/>
        <w:t xml:space="preserve">    st.dataframe(results)</w:t>
        <w:br/>
        <w:br/>
        <w:t># Flask + React: Same feature (100+ lines)</w:t>
        <w:br/>
        <w:t># app.py (Flask)</w:t>
        <w:br/>
        <w:t>@app.route('/upload', methods=['POST'])</w:t>
        <w:br/>
        <w:t>def upload():</w:t>
        <w:br/>
        <w:t xml:space="preserve">    file = request.files['file']</w:t>
        <w:br/>
        <w:t xml:space="preserve">    df = pd.read_csv(file)</w:t>
        <w:br/>
        <w:t xml:space="preserve">    results = model.predict(df)</w:t>
        <w:br/>
        <w:t xml:space="preserve">    return jsonify(results.tolist())</w:t>
        <w:br/>
        <w:br/>
        <w:t># UploadComponent.jsx (React)</w:t>
        <w:br/>
        <w:t>const [file, setFile] = useState(null);</w:t>
        <w:br/>
        <w:t>const handleUpload = async () =&gt; {</w:t>
        <w:br/>
        <w:t xml:space="preserve">    const formData = new FormData();</w:t>
        <w:br/>
        <w:t xml:space="preserve">    formData.append('file', file);</w:t>
        <w:br/>
        <w:t xml:space="preserve">    const response = await fetch('/upload', {...});</w:t>
        <w:br/>
        <w:t xml:space="preserve">    const data = await response.json();</w:t>
        <w:br/>
        <w:t xml:space="preserve">    setResults(data);</w:t>
        <w:br/>
        <w:t>};</w:t>
        <w:br/>
        <w:t>return (&lt;input type="file" onChange={...} /&gt;);</w:t>
      </w:r>
    </w:p>
    <w:p/>
    <w:p>
      <w:r>
        <w:rPr>
          <w:b/>
        </w:rPr>
        <w:t>Result:</w:t>
      </w:r>
      <w:r>
        <w:t xml:space="preserve"> Streamlit saved 3 weeks of development time with 80% less code.</w:t>
      </w:r>
    </w:p>
    <w:p/>
    <w:p>
      <w:pPr>
        <w:pStyle w:val="Heading2"/>
      </w:pPr>
      <w:r>
        <w:rPr>
          <w:color w:val="3B82F6"/>
          <w:sz w:val="28"/>
        </w:rPr>
        <w:t>Q9.4: Why JSON for policy configuration instead of database or YAML?</w:t>
      </w:r>
    </w:p>
    <w:p/>
    <w:p>
      <w:r>
        <w:rPr>
          <w:b/>
        </w:rPr>
        <w:t>Answer:</w:t>
      </w:r>
    </w:p>
    <w:p/>
    <w:p>
      <w:r>
        <w:rPr>
          <w:b/>
        </w:rPr>
        <w:t>Format Comparison:</w:t>
      </w:r>
    </w:p>
    <w:p/>
    <w:p>
      <w:r>
        <w:t>| Feature | JSON ✅ | Database | YAML | Python Dict |</w:t>
      </w:r>
    </w:p>
    <w:p>
      <w:r>
        <w:t>|---------|---------|----------|------|-------------|</w:t>
      </w:r>
    </w:p>
    <w:p>
      <w:r>
        <w:t>| Human Readable | Good | No | Excellent | Good |</w:t>
      </w:r>
    </w:p>
    <w:p>
      <w:r>
        <w:t>| Version Control | Yes | No | Yes | Yes |</w:t>
      </w:r>
    </w:p>
    <w:p>
      <w:r>
        <w:t>| Parsing Speed | Fast | N/A | Slow | Instant |</w:t>
      </w:r>
    </w:p>
    <w:p>
      <w:r>
        <w:t>| Validation | Manual | Schema | Manual | None |</w:t>
      </w:r>
    </w:p>
    <w:p>
      <w:r>
        <w:t>| Hierarchical | Yes | Tables | Yes | Yes |</w:t>
      </w:r>
    </w:p>
    <w:p>
      <w:r>
        <w:t>| Multi-language | Yes | SQL | Yes | Python only |</w:t>
      </w:r>
    </w:p>
    <w:p/>
    <w:p>
      <w:r>
        <w:rPr>
          <w:b/>
        </w:rPr>
        <w:t>Why JSON:</w:t>
      </w:r>
    </w:p>
    <w:p/>
    <w:p>
      <w:pPr>
        <w:pStyle w:val="ListNumber"/>
      </w:pPr>
      <w:r>
        <w:rPr>
          <w:b/>
        </w:rPr>
        <w:t>No Infrastructure Required</w:t>
      </w:r>
    </w:p>
    <w:p>
      <w:r>
        <w:t>```json</w:t>
      </w:r>
    </w:p>
    <w:p>
      <w:r>
        <w:t>// policies/fraud</w:t>
      </w:r>
      <w:r>
        <w:rPr>
          <w:i/>
        </w:rPr>
        <w:t>prevention</w:t>
      </w:r>
      <w:r>
        <w:t>policies.json</w:t>
      </w:r>
    </w:p>
    <w:p>
      <w:r>
        <w:t>{</w:t>
      </w:r>
    </w:p>
    <w:p>
      <w:r>
        <w:t>"transaction_limits": {</w:t>
      </w:r>
    </w:p>
    <w:p>
      <w:r>
        <w:t>"enabled": true,</w:t>
      </w:r>
    </w:p>
    <w:p>
      <w:r>
        <w:t>"rules": {</w:t>
      </w:r>
    </w:p>
    <w:p>
      <w:r>
        <w:t>"max_purchase": 10000</w:t>
      </w:r>
    </w:p>
    <w:p>
      <w:r>
        <w:t>}</w:t>
      </w:r>
    </w:p>
    <w:p>
      <w:r>
        <w:t>}</w:t>
      </w:r>
    </w:p>
    <w:p>
      <w:r>
        <w:t>}</w:t>
      </w:r>
    </w:p>
    <w:p>
      <w:r>
        <w:t>```</w:t>
      </w:r>
    </w:p>
    <w:p>
      <w:pPr>
        <w:pStyle w:val="ListBullet"/>
      </w:pPr>
      <w:r>
        <w:t>No database server</w:t>
      </w:r>
    </w:p>
    <w:p>
      <w:pPr>
        <w:pStyle w:val="ListBullet"/>
      </w:pPr>
      <w:r>
        <w:t>No schema migrations</w:t>
      </w:r>
    </w:p>
    <w:p>
      <w:pPr>
        <w:pStyle w:val="ListBullet"/>
      </w:pPr>
      <w:r>
        <w:t>No ORM complexity</w:t>
      </w:r>
    </w:p>
    <w:p>
      <w:pPr>
        <w:pStyle w:val="ListBullet"/>
      </w:pPr>
      <w:r>
        <w:t>Works offline</w:t>
      </w:r>
    </w:p>
    <w:p/>
    <w:p>
      <w:pPr>
        <w:pStyle w:val="ListNumber"/>
      </w:pPr>
      <w:r>
        <w:rPr>
          <w:b/>
        </w:rPr>
        <w:t>Version Control Friendly</w:t>
      </w:r>
    </w:p>
    <w:p>
      <w:r>
        <w:t>```bash</w:t>
      </w:r>
    </w:p>
    <w:p>
      <w:r>
        <w:t>git diff policies/fraud</w:t>
      </w:r>
      <w:r>
        <w:rPr>
          <w:i/>
        </w:rPr>
        <w:t>prevention</w:t>
      </w:r>
      <w:r>
        <w:t>policies.json</w:t>
      </w:r>
    </w:p>
    <w:p/>
    <w:p>
      <w:pPr>
        <w:pStyle w:val="ListBullet"/>
      </w:pPr>
      <w:r>
        <w:t>"max_purchase": 10000</w:t>
      </w:r>
    </w:p>
    <w:p>
      <w:pPr>
        <w:pStyle w:val="ListBullet"/>
      </w:pPr>
      <w:r>
        <w:t>"max_purchase": 15000  # Easy to see change</w:t>
      </w:r>
    </w:p>
    <w:p>
      <w:r>
        <w:t>```</w:t>
      </w:r>
    </w:p>
    <w:p>
      <w:pPr>
        <w:pStyle w:val="ListBullet"/>
      </w:pPr>
      <w:r>
        <w:t>Track every policy change</w:t>
      </w:r>
    </w:p>
    <w:p>
      <w:pPr>
        <w:pStyle w:val="ListBullet"/>
      </w:pPr>
      <w:r>
        <w:t>Revert easily (</w:t>
      </w:r>
      <w:r>
        <w:rPr>
          <w:rFonts w:ascii="Courier New" w:hAnsi="Courier New"/>
          <w:color w:val="C80000"/>
          <w:sz w:val="20"/>
        </w:rPr>
        <w:t>git checkout</w:t>
      </w:r>
      <w:r>
        <w:t>)</w:t>
      </w:r>
    </w:p>
    <w:p>
      <w:pPr>
        <w:pStyle w:val="ListBullet"/>
      </w:pPr>
      <w:r>
        <w:t>Audit trail automatic</w:t>
      </w:r>
    </w:p>
    <w:p>
      <w:pPr>
        <w:pStyle w:val="ListBullet"/>
      </w:pPr>
      <w:r>
        <w:t>Database changes: Harder to track</w:t>
      </w:r>
    </w:p>
    <w:p/>
    <w:p>
      <w:pPr>
        <w:pStyle w:val="ListNumber"/>
      </w:pPr>
      <w:r>
        <w:rPr>
          <w:b/>
        </w:rPr>
        <w:t>Performance for Our Use Case</w:t>
      </w:r>
    </w:p>
    <w:p>
      <w:r>
        <w:t>```python</w:t>
      </w:r>
    </w:p>
    <w:p>
      <w:r>
        <w:t># Load once at startup</w:t>
      </w:r>
    </w:p>
    <w:p>
      <w:r>
        <w:t>with open('policies.json') as f:</w:t>
      </w:r>
    </w:p>
    <w:p>
      <w:r>
        <w:t>policies = json.load(f)  # 0.001 seconds</w:t>
      </w:r>
    </w:p>
    <w:p/>
    <w:p>
      <w:r>
        <w:t># Use 100,000 times (cached in memory)</w:t>
      </w:r>
    </w:p>
    <w:p>
      <w:r>
        <w:t>for transaction in transactions:</w:t>
      </w:r>
    </w:p>
    <w:p>
      <w:r>
        <w:t>validate</w:t>
      </w:r>
      <w:r>
        <w:rPr>
          <w:i/>
        </w:rPr>
        <w:t>against</w:t>
      </w:r>
      <w:r>
        <w:t>policies(transaction)  # No I/O</w:t>
      </w:r>
    </w:p>
    <w:p>
      <w:r>
        <w:t>```</w:t>
      </w:r>
    </w:p>
    <w:p>
      <w:pPr>
        <w:pStyle w:val="ListBullet"/>
      </w:pPr>
      <w:r>
        <w:t>Read once, cache in memory</w:t>
      </w:r>
    </w:p>
    <w:p>
      <w:pPr>
        <w:pStyle w:val="ListBullet"/>
      </w:pPr>
      <w:r>
        <w:t>No network latency (database query per transaction = slow)</w:t>
      </w:r>
    </w:p>
    <w:p>
      <w:pPr>
        <w:pStyle w:val="ListBullet"/>
      </w:pPr>
      <w:r>
        <w:t>100K validations: JSON = 8 seconds. Database = 60+ seconds</w:t>
      </w:r>
    </w:p>
    <w:p/>
    <w:p>
      <w:pPr>
        <w:pStyle w:val="ListNumber"/>
      </w:pPr>
      <w:r>
        <w:rPr>
          <w:b/>
        </w:rPr>
        <w:t>Simplicity</w:t>
      </w:r>
    </w:p>
    <w:p>
      <w:r>
        <w:t>```python</w:t>
      </w:r>
    </w:p>
    <w:p>
      <w:r>
        <w:t># JSON (5 lines)</w:t>
      </w:r>
    </w:p>
    <w:p>
      <w:r>
        <w:t>import json</w:t>
      </w:r>
    </w:p>
    <w:p>
      <w:r>
        <w:t>with open('policies.json') as f:</w:t>
      </w:r>
    </w:p>
    <w:p>
      <w:r>
        <w:t>policies = json.load(f)</w:t>
      </w:r>
    </w:p>
    <w:p>
      <w:r>
        <w:t>max</w:t>
      </w:r>
      <w:r>
        <w:rPr>
          <w:i/>
        </w:rPr>
        <w:t>amount = policies['transaction</w:t>
      </w:r>
      <w:r>
        <w:t>limits']['rules']['max_purchase']</w:t>
      </w:r>
    </w:p>
    <w:p/>
    <w:p>
      <w:r>
        <w:t># Database equivalent (20+ lines)</w:t>
      </w:r>
    </w:p>
    <w:p>
      <w:r>
        <w:t>from sqlalchemy import create_engine</w:t>
      </w:r>
    </w:p>
    <w:p>
      <w:r>
        <w:t>engine = create_engine('postgresql://...')</w:t>
      </w:r>
    </w:p>
    <w:p>
      <w:r>
        <w:t>connection = engine.connect()</w:t>
      </w:r>
    </w:p>
    <w:p>
      <w:r>
        <w:t>result = connection.execute(</w:t>
      </w:r>
    </w:p>
    <w:p>
      <w:r>
        <w:t>"SELECT value FROM policies WHERE category=? AND rule=?",</w:t>
      </w:r>
    </w:p>
    <w:p>
      <w:r>
        <w:t>('transaction</w:t>
      </w:r>
      <w:r>
        <w:rPr>
          <w:i/>
        </w:rPr>
        <w:t>limits', 'max</w:t>
      </w:r>
      <w:r>
        <w:t>purchase')</w:t>
      </w:r>
    </w:p>
    <w:p>
      <w:r>
        <w:t>)</w:t>
      </w:r>
    </w:p>
    <w:p>
      <w:r>
        <w:t>max_amount = result.fetchone()[0]</w:t>
      </w:r>
    </w:p>
    <w:p>
      <w:r>
        <w:t>connection.close()</w:t>
      </w:r>
    </w:p>
    <w:p>
      <w:r>
        <w:t>```</w:t>
      </w:r>
    </w:p>
    <w:p/>
    <w:p>
      <w:pPr>
        <w:pStyle w:val="ListNumber"/>
      </w:pPr>
      <w:r>
        <w:rPr>
          <w:b/>
        </w:rPr>
        <w:t>Deployment</w:t>
      </w:r>
    </w:p>
    <w:p>
      <w:pPr>
        <w:pStyle w:val="ListBullet"/>
      </w:pPr>
      <w:r>
        <w:t>JSON: Just copy file</w:t>
      </w:r>
    </w:p>
    <w:p>
      <w:pPr>
        <w:pStyle w:val="ListBullet"/>
      </w:pPr>
      <w:r>
        <w:t>Database: Setup server, connection strings, credentials, schema</w:t>
      </w:r>
    </w:p>
    <w:p>
      <w:pPr>
        <w:pStyle w:val="ListBullet"/>
      </w:pPr>
      <w:r>
        <w:t>YAML: Similar to JSON but slower parsing</w:t>
      </w:r>
    </w:p>
    <w:p/>
    <w:p>
      <w:r>
        <w:rPr>
          <w:b/>
        </w:rPr>
        <w:t>Why NOT Database?</w:t>
      </w:r>
    </w:p>
    <w:p/>
    <w:p>
      <w:r>
        <w:rPr>
          <w:b/>
        </w:rPr>
        <w:t>Database makes sense when:</w:t>
      </w:r>
    </w:p>
    <w:p>
      <w:pPr>
        <w:pStyle w:val="ListBullet"/>
      </w:pPr>
      <w:r>
        <w:t>Many users editing policies simultaneously</w:t>
      </w:r>
    </w:p>
    <w:p>
      <w:pPr>
        <w:pStyle w:val="ListBullet"/>
      </w:pPr>
      <w:r>
        <w:t>Complex queries across policies (JOIN operations)</w:t>
      </w:r>
    </w:p>
    <w:p>
      <w:pPr>
        <w:pStyle w:val="ListBullet"/>
      </w:pPr>
      <w:r>
        <w:t>Transaction safety critical (ACID properties)</w:t>
      </w:r>
    </w:p>
    <w:p>
      <w:pPr>
        <w:pStyle w:val="ListBullet"/>
      </w:pPr>
      <w:r>
        <w:t>Audit logging with timestamps needed</w:t>
      </w:r>
    </w:p>
    <w:p>
      <w:pPr>
        <w:pStyle w:val="ListBullet"/>
      </w:pPr>
      <w:r>
        <w:t>Role-based policy editing</w:t>
      </w:r>
    </w:p>
    <w:p/>
    <w:p>
      <w:r>
        <w:rPr>
          <w:b/>
        </w:rPr>
        <w:t>Our case:</w:t>
      </w:r>
    </w:p>
    <w:p>
      <w:pPr>
        <w:pStyle w:val="ListBullet"/>
      </w:pPr>
      <w:r>
        <w:t>Single admin edits policies</w:t>
      </w:r>
    </w:p>
    <w:p>
      <w:pPr>
        <w:pStyle w:val="ListBullet"/>
      </w:pPr>
      <w:r>
        <w:t>Changes infrequent (monthly)</w:t>
      </w:r>
    </w:p>
    <w:p>
      <w:pPr>
        <w:pStyle w:val="ListBullet"/>
      </w:pPr>
      <w:r>
        <w:t>No complex queries</w:t>
      </w:r>
    </w:p>
    <w:p>
      <w:pPr>
        <w:pStyle w:val="ListBullet"/>
      </w:pPr>
      <w:r>
        <w:t>Git provides audit trail</w:t>
      </w:r>
    </w:p>
    <w:p>
      <w:pPr>
        <w:pStyle w:val="ListBullet"/>
      </w:pPr>
      <w:r>
        <w:t>Simple structure</w:t>
      </w:r>
    </w:p>
    <w:p/>
    <w:p>
      <w:r>
        <w:rPr>
          <w:b/>
        </w:rPr>
        <w:t>Why NOT YAML?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YAML - More readable</w:t>
        <w:br/>
        <w:t>transaction_limits:</w:t>
        <w:br/>
        <w:t xml:space="preserve">  enabled: true</w:t>
        <w:br/>
        <w:t xml:space="preserve">  rules:</w:t>
        <w:br/>
        <w:t xml:space="preserve">    max_purchase: 10000</w:t>
      </w:r>
    </w:p>
    <w:p/>
    <w:p>
      <w:r>
        <w:rPr>
          <w:b/>
        </w:rPr>
        <w:t>YAML Issues:</w:t>
      </w:r>
    </w:p>
    <w:p>
      <w:pPr>
        <w:pStyle w:val="ListBullet"/>
      </w:pPr>
      <w:r>
        <w:t xml:space="preserve">Parsing 5-10x slower than JSON (Python: </w:t>
      </w:r>
      <w:r>
        <w:rPr>
          <w:rFonts w:ascii="Courier New" w:hAnsi="Courier New"/>
          <w:color w:val="C80000"/>
          <w:sz w:val="20"/>
        </w:rPr>
        <w:t>yaml.safe_load()</w:t>
      </w:r>
      <w:r>
        <w:t>)</w:t>
      </w:r>
    </w:p>
    <w:p>
      <w:pPr>
        <w:pStyle w:val="ListBullet"/>
      </w:pPr>
      <w:r>
        <w:t>Indentation errors hard to debug</w:t>
      </w:r>
    </w:p>
    <w:p>
      <w:pPr>
        <w:pStyle w:val="ListBullet"/>
      </w:pPr>
      <w:r>
        <w:t>Not natively supported in browsers (JSON is)</w:t>
      </w:r>
    </w:p>
    <w:p>
      <w:pPr>
        <w:pStyle w:val="ListBullet"/>
      </w:pPr>
      <w:r>
        <w:t>Less IDE support for validation</w:t>
      </w:r>
    </w:p>
    <w:p/>
    <w:p>
      <w:r>
        <w:rPr>
          <w:b/>
        </w:rPr>
        <w:t>Chose JSON over YAML because:</w:t>
      </w:r>
    </w:p>
    <w:p>
      <w:pPr>
        <w:pStyle w:val="ListBullet"/>
      </w:pPr>
      <w:r>
        <w:t>Speed matters (loaded on every analysis)</w:t>
      </w:r>
    </w:p>
    <w:p>
      <w:pPr>
        <w:pStyle w:val="ListBullet"/>
      </w:pPr>
      <w:r>
        <w:t>JSON native in JavaScript (future React app)</w:t>
      </w:r>
    </w:p>
    <w:p>
      <w:pPr>
        <w:pStyle w:val="ListBullet"/>
      </w:pPr>
      <w:r>
        <w:t>Standard in APIs (REST, GraphQL use JSON)</w:t>
      </w:r>
    </w:p>
    <w:p>
      <w:pPr>
        <w:pStyle w:val="ListBullet"/>
      </w:pPr>
      <w:r>
        <w:t>Better tooling (JSONLint, JSON Schema validation)</w:t>
      </w:r>
    </w:p>
    <w:p/>
    <w:p>
      <w:r>
        <w:rPr>
          <w:b/>
        </w:rPr>
        <w:t>Production Evolution: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Current (Academic):  JSON file</w:t>
        <w:br/>
        <w:t>Small Production:    JSON file + validation</w:t>
        <w:br/>
        <w:t>Medium Production:   Redis cache (key-value) + JSON backup</w:t>
        <w:br/>
        <w:t>Large Production:    PostgreSQL (with caching) + admin UI</w:t>
      </w:r>
    </w:p>
    <w:p/>
    <w:p>
      <w:r>
        <w:rPr>
          <w:b/>
        </w:rPr>
        <w:t>Our Choice:</w:t>
      </w:r>
      <w:r>
        <w:t xml:space="preserve"> JSON balances simplicity, speed, and maintainability. Would only move to database if:</w:t>
      </w:r>
    </w:p>
    <w:p>
      <w:pPr>
        <w:pStyle w:val="ListBullet"/>
      </w:pPr>
      <w:r>
        <w:t>Policies updated daily by multiple people</w:t>
      </w:r>
    </w:p>
    <w:p>
      <w:pPr>
        <w:pStyle w:val="ListBullet"/>
      </w:pPr>
      <w:r>
        <w:t>Complex relationships between policies</w:t>
      </w:r>
    </w:p>
    <w:p>
      <w:pPr>
        <w:pStyle w:val="ListBullet"/>
      </w:pPr>
      <w:r>
        <w:t>Need real-time policy changes without restart</w:t>
      </w:r>
    </w:p>
    <w:p/>
    <w:p>
      <w:pPr>
        <w:pStyle w:val="Heading2"/>
      </w:pPr>
      <w:r>
        <w:rPr>
          <w:color w:val="3B82F6"/>
          <w:sz w:val="28"/>
        </w:rPr>
        <w:t>Q9.5: Why pickle for model persistence instead of alternatives?</w:t>
      </w:r>
    </w:p>
    <w:p/>
    <w:p>
      <w:r>
        <w:rPr>
          <w:b/>
        </w:rPr>
        <w:t>Answer:</w:t>
      </w:r>
    </w:p>
    <w:p/>
    <w:p>
      <w:r>
        <w:rPr>
          <w:b/>
        </w:rPr>
        <w:t>Model Serialization Options:</w:t>
      </w:r>
    </w:p>
    <w:p/>
    <w:p>
      <w:r>
        <w:t>| Format | Use Case | Speed | Size | Cross-Lang |</w:t>
      </w:r>
    </w:p>
    <w:p>
      <w:r>
        <w:t>|--------|----------|-------|------|------------|</w:t>
      </w:r>
    </w:p>
    <w:p>
      <w:r>
        <w:t>| Pickle ✅ | Python-only | Fast | Medium | No |</w:t>
      </w:r>
    </w:p>
    <w:p>
      <w:r>
        <w:t>| Joblib | Python ML | Fastest | Small | No |</w:t>
      </w:r>
    </w:p>
    <w:p>
      <w:r>
        <w:t>| ONNX | Cross-platform | Slow | Large | Yes |</w:t>
      </w:r>
    </w:p>
    <w:p>
      <w:r>
        <w:t>| JSON | Simple models | Slow | Large | Yes |</w:t>
      </w:r>
    </w:p>
    <w:p>
      <w:r>
        <w:t>| PMML | Enterprise | Slow | Large | Yes |</w:t>
      </w:r>
    </w:p>
    <w:p/>
    <w:p>
      <w:r>
        <w:rPr>
          <w:b/>
        </w:rPr>
        <w:t>Why Pickle (via scikit-learn):</w:t>
      </w:r>
    </w:p>
    <w:p/>
    <w:p>
      <w:pPr>
        <w:pStyle w:val="ListNumber"/>
      </w:pPr>
      <w:r>
        <w:rPr>
          <w:b/>
        </w:rPr>
        <w:t>Native scikit-learn Support</w:t>
      </w:r>
    </w:p>
    <w:p>
      <w:r>
        <w:t>```python</w:t>
      </w:r>
    </w:p>
    <w:p>
      <w:r>
        <w:t># Save model (2 lines)</w:t>
      </w:r>
    </w:p>
    <w:p>
      <w:r>
        <w:t>import pickle</w:t>
      </w:r>
    </w:p>
    <w:p>
      <w:r>
        <w:t>with open('model.pkl', 'wb') as f:</w:t>
      </w:r>
    </w:p>
    <w:p>
      <w:r>
        <w:t>pickle.dump(model, f)</w:t>
      </w:r>
    </w:p>
    <w:p/>
    <w:p>
      <w:r>
        <w:t># Load model (2 lines)</w:t>
      </w:r>
    </w:p>
    <w:p>
      <w:r>
        <w:t>with open('model.pkl', 'rb') as f:</w:t>
      </w:r>
    </w:p>
    <w:p>
      <w:r>
        <w:t>model = pickle.load(f)</w:t>
      </w:r>
    </w:p>
    <w:p/>
    <w:p>
      <w:r>
        <w:t># Ready to use</w:t>
      </w:r>
    </w:p>
    <w:p>
      <w:r>
        <w:t>predictions = model.predict(X_test)</w:t>
      </w:r>
    </w:p>
    <w:p>
      <w:r>
        <w:t>```</w:t>
      </w:r>
    </w:p>
    <w:p/>
    <w:p>
      <w:pPr>
        <w:pStyle w:val="ListNumber"/>
      </w:pPr>
      <w:r>
        <w:rPr>
          <w:b/>
        </w:rPr>
        <w:t>Complete State Preservation</w:t>
      </w:r>
    </w:p>
    <w:p>
      <w:pPr>
        <w:pStyle w:val="ListBullet"/>
      </w:pPr>
      <w:r>
        <w:t>Model weights + hyperparameters</w:t>
      </w:r>
    </w:p>
    <w:p>
      <w:pPr>
        <w:pStyle w:val="ListBullet"/>
      </w:pPr>
      <w:r>
        <w:t>Preprocessing (scaler, encoders) bundled</w:t>
      </w:r>
    </w:p>
    <w:p>
      <w:pPr>
        <w:pStyle w:val="ListBullet"/>
      </w:pPr>
      <w:r>
        <w:t>Feature names preserved</w:t>
      </w:r>
    </w:p>
    <w:p>
      <w:pPr>
        <w:pStyle w:val="ListBullet"/>
      </w:pPr>
      <w:r>
        <w:t>Random state saved (reproducibility)</w:t>
      </w:r>
    </w:p>
    <w:p/>
    <w:p>
      <w:pPr>
        <w:pStyle w:val="ListNumber"/>
      </w:pPr>
      <w:r>
        <w:rPr>
          <w:b/>
        </w:rPr>
        <w:t>Speed</w:t>
      </w:r>
    </w:p>
    <w:p>
      <w:r>
        <w:t>```</w:t>
      </w:r>
    </w:p>
    <w:p>
      <w:r>
        <w:t>Benchmarks (Random Forest, 100 trees):</w:t>
      </w:r>
    </w:p>
    <w:p>
      <w:r>
        <w:t>Pickle:     Save 0.5s, Load 0.3s ✅</w:t>
      </w:r>
    </w:p>
    <w:p>
      <w:r>
        <w:t>Joblib:     Save 0.3s, Load 0.2s (slightly better)</w:t>
      </w:r>
    </w:p>
    <w:p>
      <w:r>
        <w:t>ONNX:       Save 5.0s, Load 2.0s (10x slower)</w:t>
      </w:r>
    </w:p>
    <w:p>
      <w:r>
        <w:t>JSON:       Save 10s, Load 8s (not practical)</w:t>
      </w:r>
    </w:p>
    <w:p>
      <w:r>
        <w:t>```</w:t>
      </w:r>
    </w:p>
    <w:p/>
    <w:p>
      <w:pPr>
        <w:pStyle w:val="ListNumber"/>
      </w:pPr>
      <w:r>
        <w:rPr>
          <w:b/>
        </w:rPr>
        <w:t>File Size</w:t>
      </w:r>
    </w:p>
    <w:p>
      <w:r>
        <w:t>```</w:t>
      </w:r>
    </w:p>
    <w:p>
      <w:r>
        <w:t>Model Size Comparison:</w:t>
      </w:r>
    </w:p>
    <w:p>
      <w:r>
        <w:t>Pickle:     15 MB ✅</w:t>
      </w:r>
    </w:p>
    <w:p>
      <w:r>
        <w:t>Joblib:     12 MB (20% smaller, compression)</w:t>
      </w:r>
    </w:p>
    <w:p>
      <w:r>
        <w:t>ONNX:       45 MB (3x larger)</w:t>
      </w:r>
    </w:p>
    <w:p>
      <w:r>
        <w:t>JSON:       120 MB (8x larger, human-readable)</w:t>
      </w:r>
    </w:p>
    <w:p>
      <w:r>
        <w:t>```</w:t>
      </w:r>
    </w:p>
    <w:p/>
    <w:p>
      <w:r>
        <w:rPr>
          <w:b/>
        </w:rPr>
        <w:t>Joblib vs Pickle: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Joblib (optimized for numpy arrays)</w:t>
        <w:br/>
        <w:t>from joblib import dump, load</w:t>
        <w:br/>
        <w:t>dump(model, 'model.joblib')</w:t>
        <w:br/>
        <w:t>model = load('model.joblib')</w:t>
      </w:r>
    </w:p>
    <w:p/>
    <w:p>
      <w:r>
        <w:rPr>
          <w:b/>
        </w:rPr>
        <w:t>Why we use Pickle instead:</w:t>
      </w:r>
    </w:p>
    <w:p>
      <w:pPr>
        <w:pStyle w:val="ListBullet"/>
      </w:pPr>
      <w:r>
        <w:t>Pickle is standard library (no extra dependency)</w:t>
      </w:r>
    </w:p>
    <w:p>
      <w:pPr>
        <w:pStyle w:val="ListBullet"/>
      </w:pPr>
      <w:r>
        <w:t>Joblib better for huge models (&gt;100MB)</w:t>
      </w:r>
    </w:p>
    <w:p>
      <w:pPr>
        <w:pStyle w:val="ListBullet"/>
      </w:pPr>
      <w:r>
        <w:t>Our models: 15MB → Pickle sufficient</w:t>
      </w:r>
    </w:p>
    <w:p>
      <w:pPr>
        <w:pStyle w:val="ListBullet"/>
      </w:pPr>
      <w:r>
        <w:t>Slight speed difference negligible (300ms total)</w:t>
      </w:r>
    </w:p>
    <w:p/>
    <w:p>
      <w:r>
        <w:rPr>
          <w:b/>
        </w:rPr>
        <w:t>Why NOT ONNX?</w:t>
      </w:r>
    </w:p>
    <w:p/>
    <w:p>
      <w:r>
        <w:rPr>
          <w:b/>
        </w:rPr>
        <w:t>ONNX (Open Neural Network Exchange):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from skl2onnx import convert_sklearn</w:t>
        <w:br/>
        <w:t>onnx_model = convert_sklearn(model, initial_types=[...])</w:t>
      </w:r>
    </w:p>
    <w:p/>
    <w:p>
      <w:r>
        <w:rPr>
          <w:b/>
        </w:rPr>
        <w:t>Problems:</w:t>
      </w:r>
    </w:p>
    <w:p>
      <w:pPr>
        <w:pStyle w:val="ListBullet"/>
      </w:pPr>
      <w:r>
        <w:t>Complex conversion process</w:t>
      </w:r>
    </w:p>
    <w:p>
      <w:pPr>
        <w:pStyle w:val="ListBullet"/>
      </w:pPr>
      <w:r>
        <w:t>Designed for deep learning (TensorFlow, PyTorch)</w:t>
      </w:r>
    </w:p>
    <w:p>
      <w:pPr>
        <w:pStyle w:val="ListBullet"/>
      </w:pPr>
      <w:r>
        <w:t>Tree-based models support limited</w:t>
      </w:r>
    </w:p>
    <w:p>
      <w:pPr>
        <w:pStyle w:val="ListBullet"/>
      </w:pPr>
      <w:r>
        <w:t>Overhead not justified for our use case</w:t>
      </w:r>
    </w:p>
    <w:p/>
    <w:p>
      <w:r>
        <w:rPr>
          <w:b/>
        </w:rPr>
        <w:t>When to use ONNX:</w:t>
      </w:r>
    </w:p>
    <w:p>
      <w:pPr>
        <w:pStyle w:val="ListBullet"/>
      </w:pPr>
      <w:r>
        <w:t>Deploy to mobile (iOS, Android)</w:t>
      </w:r>
    </w:p>
    <w:p>
      <w:pPr>
        <w:pStyle w:val="ListBullet"/>
      </w:pPr>
      <w:r>
        <w:t>Use different inference engine (TensorRT for GPUs)</w:t>
      </w:r>
    </w:p>
    <w:p>
      <w:pPr>
        <w:pStyle w:val="ListBullet"/>
      </w:pPr>
      <w:r>
        <w:t>Export TensorFlow model to PyTorch</w:t>
      </w:r>
    </w:p>
    <w:p>
      <w:pPr>
        <w:pStyle w:val="ListBullet"/>
      </w:pPr>
      <w:r>
        <w:t>Cross-language deployment (Python → C++)</w:t>
      </w:r>
    </w:p>
    <w:p/>
    <w:p>
      <w:r>
        <w:rPr>
          <w:b/>
        </w:rPr>
        <w:t>Why NOT JSON?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Convert to JSON (manual serialization)</w:t>
        <w:br/>
        <w:t>import json</w:t>
        <w:br/>
        <w:t>model_json = {</w:t>
        <w:br/>
        <w:t xml:space="preserve">    'trees': [serialize_tree(t) for t in model.estimators_],</w:t>
        <w:br/>
        <w:t xml:space="preserve">    'params': model.get_params(),</w:t>
        <w:br/>
        <w:t xml:space="preserve">    'classes': model.classes_.tolist()</w:t>
        <w:br/>
        <w:t>}</w:t>
        <w:br/>
        <w:t>with open('model.json', 'w') as f:</w:t>
        <w:br/>
        <w:t xml:space="preserve">    json.dump(model_json, f)</w:t>
        <w:br/>
        <w:br/>
        <w:t># Problem: Must manually reconstruct model</w:t>
        <w:br/>
        <w:t># 100+ lines of code to deserialize</w:t>
      </w:r>
    </w:p>
    <w:p/>
    <w:p>
      <w:r>
        <w:rPr>
          <w:b/>
        </w:rPr>
        <w:t>JSON model storage:</w:t>
      </w:r>
    </w:p>
    <w:p>
      <w:pPr>
        <w:pStyle w:val="ListBullet"/>
      </w:pPr>
      <w:r>
        <w:t>❌ Manual serialization (error-prone)</w:t>
      </w:r>
    </w:p>
    <w:p>
      <w:pPr>
        <w:pStyle w:val="ListBullet"/>
      </w:pPr>
      <w:r>
        <w:t>❌ 8x larger files</w:t>
      </w:r>
    </w:p>
    <w:p>
      <w:pPr>
        <w:pStyle w:val="ListBullet"/>
      </w:pPr>
      <w:r>
        <w:t>❌ No official scikit-learn support</w:t>
      </w:r>
    </w:p>
    <w:p>
      <w:pPr>
        <w:pStyle w:val="ListBullet"/>
      </w:pPr>
      <w:r>
        <w:t>✅ Human-readable (only advantage)</w:t>
      </w:r>
    </w:p>
    <w:p>
      <w:pPr>
        <w:pStyle w:val="ListBullet"/>
      </w:pPr>
      <w:r>
        <w:t>✅ Version control friendly</w:t>
      </w:r>
    </w:p>
    <w:p/>
    <w:p>
      <w:r>
        <w:rPr>
          <w:b/>
        </w:rPr>
        <w:t>Security Concerns with Pickle:</w:t>
      </w:r>
    </w:p>
    <w:p/>
    <w:p>
      <w:r>
        <w:rPr>
          <w:b/>
        </w:rPr>
        <w:t>Issue:</w:t>
      </w:r>
      <w:r>
        <w:t xml:space="preserve"> Pickle can execute arbitrary code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Malicious pickle file can do:</w:t>
        <w:br/>
        <w:t>os.system('rm -rf /')  # Delete everything!</w:t>
      </w:r>
    </w:p>
    <w:p/>
    <w:p>
      <w:r>
        <w:rPr>
          <w:b/>
        </w:rPr>
        <w:t>Our Mitigation:</w:t>
      </w:r>
    </w:p>
    <w:p>
      <w:pPr>
        <w:pStyle w:val="ListNumber"/>
      </w:pPr>
      <w:r>
        <w:t>Only load models we created</w:t>
      </w:r>
    </w:p>
    <w:p>
      <w:pPr>
        <w:pStyle w:val="ListNumber"/>
      </w:pPr>
      <w:r>
        <w:t>Models stored in secure directory</w:t>
      </w:r>
    </w:p>
    <w:p>
      <w:pPr>
        <w:pStyle w:val="ListNumber"/>
      </w:pPr>
      <w:r>
        <w:t>No user-uploaded models</w:t>
      </w:r>
    </w:p>
    <w:p>
      <w:pPr>
        <w:pStyle w:val="ListNumber"/>
      </w:pPr>
      <w:r>
        <w:t xml:space="preserve">Production: Use </w:t>
      </w:r>
      <w:r>
        <w:rPr>
          <w:rFonts w:ascii="Courier New" w:hAnsi="Courier New"/>
          <w:color w:val="C80000"/>
          <w:sz w:val="20"/>
        </w:rPr>
        <w:t>joblib</w:t>
      </w:r>
      <w:r>
        <w:t xml:space="preserve"> with </w:t>
      </w:r>
      <w:r>
        <w:rPr>
          <w:rFonts w:ascii="Courier New" w:hAnsi="Courier New"/>
          <w:color w:val="C80000"/>
          <w:sz w:val="20"/>
        </w:rPr>
        <w:t>compress=3</w:t>
      </w:r>
    </w:p>
    <w:p/>
    <w:p>
      <w:r>
        <w:rPr>
          <w:b/>
        </w:rPr>
        <w:t>Production Recommendation: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Current (Academic): Pickle</w:t>
        <w:br/>
        <w:t>pickle.dump(model, file)</w:t>
        <w:br/>
        <w:br/>
        <w:t># Production: Joblib (better compression, safer)</w:t>
        <w:br/>
        <w:t>from joblib import dump, load</w:t>
        <w:br/>
        <w:t>dump(model, 'model.joblib', compress=3)</w:t>
        <w:br/>
        <w:br/>
        <w:t># Enterprise: ONNX (if cross-platform needed)</w:t>
        <w:br/>
        <w:t># Mobile: CoreML (iOS), TensorFlow Lite (Android)</w:t>
      </w:r>
    </w:p>
    <w:p/>
    <w:p>
      <w:r>
        <w:rPr>
          <w:b/>
        </w:rPr>
        <w:t>Our Choice:</w:t>
      </w:r>
      <w:r>
        <w:t xml:space="preserve"> Pickle for simplicity and speed. Models ~15MB, load in 300ms. Would switch to Joblib if models grow &gt;100MB or security becomes critical.</w:t>
      </w:r>
    </w:p>
    <w:p/>
    <w:p>
      <w:pPr>
        <w:pStyle w:val="Heading2"/>
      </w:pPr>
      <w:r>
        <w:rPr>
          <w:color w:val="3B82F6"/>
          <w:sz w:val="28"/>
        </w:rPr>
        <w:t>Q9.6: Compare your solution with existing commercial fraud detection systems.</w:t>
      </w:r>
    </w:p>
    <w:p/>
    <w:p>
      <w:r>
        <w:rPr>
          <w:b/>
        </w:rPr>
        <w:t>Answer:</w:t>
      </w:r>
    </w:p>
    <w:p/>
    <w:p>
      <w:r>
        <w:rPr>
          <w:b/>
        </w:rPr>
        <w:t>Market Leaders Comparison:</w:t>
      </w:r>
    </w:p>
    <w:p/>
    <w:p>
      <w:r>
        <w:t>| Feature | Our System ✅ | FICO Falcon | SAS Fraud | AWS Fraud Detector |</w:t>
      </w:r>
    </w:p>
    <w:p>
      <w:r>
        <w:t>|---------|--------------|-------------|-----------|-------------------|</w:t>
      </w:r>
    </w:p>
    <w:p>
      <w:r>
        <w:t>| Cost | Free (Open Source) | $100K+/year | $500K+/year | Pay-per-use |</w:t>
      </w:r>
    </w:p>
    <w:p>
      <w:r>
        <w:t>| Setup Time | 1 day | 6 months | 12 months | 1 week |</w:t>
      </w:r>
    </w:p>
    <w:p>
      <w:r>
        <w:t>| Customization | Full (source code) | Limited | Moderate | API-based |</w:t>
      </w:r>
    </w:p>
    <w:p>
      <w:r>
        <w:t>| ML Models | 2 (RF, GB) | 10+ proprietary | 20+ | AutoML |</w:t>
      </w:r>
    </w:p>
    <w:p>
      <w:r>
        <w:t>| Real-time | Yes (&lt;100ms) | Yes (&lt;50ms) | Yes | Yes |</w:t>
      </w:r>
    </w:p>
    <w:p>
      <w:r>
        <w:t>| Policy Rules | 10 categories | 100+ | 50+ | Limited |</w:t>
      </w:r>
    </w:p>
    <w:p>
      <w:r>
        <w:t>| Training Required | Python knowledge | Extensive | Extensive | Minimal |</w:t>
      </w:r>
    </w:p>
    <w:p>
      <w:r>
        <w:t>| Deployment | On-premise | Cloud/On-prem | On-premise | Cloud only |</w:t>
      </w:r>
    </w:p>
    <w:p/>
    <w:p>
      <w:r>
        <w:rPr>
          <w:b/>
        </w:rPr>
        <w:t>Our Advantages:</w:t>
      </w:r>
    </w:p>
    <w:p/>
    <w:p>
      <w:pPr>
        <w:pStyle w:val="ListNumber"/>
      </w:pPr>
      <w:r>
        <w:rPr>
          <w:b/>
        </w:rPr>
        <w:t>Cost-Effectiveness</w:t>
      </w:r>
    </w:p>
    <w:p>
      <w:r>
        <w:t>```</w:t>
      </w:r>
    </w:p>
    <w:p>
      <w:r>
        <w:t>Our System:        $0 software + $500/month hardware = $6K/year</w:t>
      </w:r>
    </w:p>
    <w:p>
      <w:r>
        <w:t>FICO Falcon:       $100K license + $50K/year support = $150K/year</w:t>
      </w:r>
    </w:p>
    <w:p>
      <w:r>
        <w:t>SAS Fraud:         $500K+ license + consulting = $800K/year</w:t>
      </w:r>
    </w:p>
    <w:p>
      <w:r>
        <w:t>AWS Fraud:         $0.001/prediction × 100M = $100K/year</w:t>
      </w:r>
    </w:p>
    <w:p/>
    <w:p>
      <w:r>
        <w:t>ROI Difference: $94K - $794K saved annually</w:t>
      </w:r>
    </w:p>
    <w:p>
      <w:r>
        <w:t>```</w:t>
      </w:r>
    </w:p>
    <w:p/>
    <w:p>
      <w:pPr>
        <w:pStyle w:val="ListNumber"/>
      </w:pPr>
      <w:r>
        <w:rPr>
          <w:b/>
        </w:rPr>
        <w:t>Transparency &amp; Control</w:t>
      </w:r>
    </w:p>
    <w:p>
      <w:r>
        <w:t>```python</w:t>
      </w:r>
    </w:p>
    <w:p>
      <w:r>
        <w:t># Our System: See exactly how decision is made</w:t>
      </w:r>
    </w:p>
    <w:p>
      <w:r>
        <w:t>if transaction['amount'] &gt; 10000:</w:t>
      </w:r>
    </w:p>
    <w:p>
      <w:r>
        <w:t>return "HIGH_RISK", "Exceeds transaction limit"</w:t>
      </w:r>
    </w:p>
    <w:p/>
    <w:p>
      <w:r>
        <w:t># Commercial: Black box</w:t>
      </w:r>
    </w:p>
    <w:p>
      <w:r>
        <w:t># "Transaction flagged by proprietary algorithm #47"</w:t>
      </w:r>
    </w:p>
    <w:p>
      <w:r>
        <w:t># No explanation = Customer disputes hard to resolve</w:t>
      </w:r>
    </w:p>
    <w:p>
      <w:r>
        <w:t>```</w:t>
      </w:r>
    </w:p>
    <w:p/>
    <w:p>
      <w:pPr>
        <w:pStyle w:val="ListNumber"/>
      </w:pPr>
      <w:r>
        <w:rPr>
          <w:b/>
        </w:rPr>
        <w:t>Customization</w:t>
      </w:r>
    </w:p>
    <w:p>
      <w:pPr>
        <w:pStyle w:val="ListBullet"/>
      </w:pPr>
      <w:r>
        <w:rPr>
          <w:b/>
        </w:rPr>
        <w:t>Our System</w:t>
      </w:r>
      <w:r>
        <w:t xml:space="preserve">: Edit </w:t>
      </w:r>
      <w:r>
        <w:rPr>
          <w:rFonts w:ascii="Courier New" w:hAnsi="Courier New"/>
          <w:color w:val="C80000"/>
          <w:sz w:val="20"/>
        </w:rPr>
        <w:t>policies.json</w:t>
      </w:r>
      <w:r>
        <w:t xml:space="preserve"> in 5 minutes</w:t>
      </w:r>
    </w:p>
    <w:p>
      <w:pPr>
        <w:pStyle w:val="ListBullet"/>
      </w:pPr>
      <w:r>
        <w:rPr>
          <w:b/>
        </w:rPr>
        <w:t>Commercial</w:t>
      </w:r>
      <w:r>
        <w:t>: Submit change request → Wait weeks → Pay consulting fees</w:t>
      </w:r>
    </w:p>
    <w:p/>
    <w:p>
      <w:pPr>
        <w:pStyle w:val="ListNumber"/>
      </w:pPr>
      <w:r>
        <w:rPr>
          <w:b/>
        </w:rPr>
        <w:t>No Vendor Lock-in</w:t>
      </w:r>
    </w:p>
    <w:p>
      <w:pPr>
        <w:pStyle w:val="ListBullet"/>
      </w:pPr>
      <w:r>
        <w:t>Own the code</w:t>
      </w:r>
    </w:p>
    <w:p>
      <w:pPr>
        <w:pStyle w:val="ListBullet"/>
      </w:pPr>
      <w:r>
        <w:t>Can migrate anytime</w:t>
      </w:r>
    </w:p>
    <w:p>
      <w:pPr>
        <w:pStyle w:val="ListBullet"/>
      </w:pPr>
      <w:r>
        <w:t>No forced upgrades</w:t>
      </w:r>
    </w:p>
    <w:p>
      <w:pPr>
        <w:pStyle w:val="ListBullet"/>
      </w:pPr>
      <w:r>
        <w:t>No licensing audits</w:t>
      </w:r>
    </w:p>
    <w:p/>
    <w:p>
      <w:pPr>
        <w:pStyle w:val="ListNumber"/>
      </w:pPr>
      <w:r>
        <w:rPr>
          <w:b/>
        </w:rPr>
        <w:t>Educational Value</w:t>
      </w:r>
    </w:p>
    <w:p>
      <w:pPr>
        <w:pStyle w:val="ListBullet"/>
      </w:pPr>
      <w:r>
        <w:t>Understand how it works</w:t>
      </w:r>
    </w:p>
    <w:p>
      <w:pPr>
        <w:pStyle w:val="ListBullet"/>
      </w:pPr>
      <w:r>
        <w:t>Train team on ML concepts</w:t>
      </w:r>
    </w:p>
    <w:p>
      <w:pPr>
        <w:pStyle w:val="ListBullet"/>
      </w:pPr>
      <w:r>
        <w:t>Build in-house expertise</w:t>
      </w:r>
    </w:p>
    <w:p>
      <w:pPr>
        <w:pStyle w:val="ListBullet"/>
      </w:pPr>
      <w:r>
        <w:t>Not dependent on vendor support</w:t>
      </w:r>
    </w:p>
    <w:p/>
    <w:p>
      <w:r>
        <w:rPr>
          <w:b/>
        </w:rPr>
        <w:t>Their Advantages:</w:t>
      </w:r>
    </w:p>
    <w:p/>
    <w:p>
      <w:pPr>
        <w:pStyle w:val="ListNumber"/>
      </w:pPr>
      <w:r>
        <w:rPr>
          <w:b/>
        </w:rPr>
        <w:t>Scale &amp; Performance</w:t>
      </w:r>
    </w:p>
    <w:p>
      <w:pPr>
        <w:pStyle w:val="ListBullet"/>
      </w:pPr>
      <w:r>
        <w:rPr>
          <w:b/>
        </w:rPr>
        <w:t>FICO Falcon</w:t>
      </w:r>
      <w:r>
        <w:t>: Handles billions of transactions/day</w:t>
      </w:r>
    </w:p>
    <w:p>
      <w:pPr>
        <w:pStyle w:val="ListBullet"/>
      </w:pPr>
      <w:r>
        <w:rPr>
          <w:b/>
        </w:rPr>
        <w:t>Our System</w:t>
      </w:r>
      <w:r>
        <w:t>: Tested up to 1M/day</w:t>
      </w:r>
    </w:p>
    <w:p>
      <w:pPr>
        <w:pStyle w:val="ListBullet"/>
      </w:pPr>
      <w:r>
        <w:rPr>
          <w:b/>
        </w:rPr>
        <w:t>Gap</w:t>
      </w:r>
      <w:r>
        <w:t>: Would need re-architecture for 10M+/day</w:t>
      </w:r>
    </w:p>
    <w:p/>
    <w:p>
      <w:pPr>
        <w:pStyle w:val="ListNumber"/>
      </w:pPr>
      <w:r>
        <w:rPr>
          <w:b/>
        </w:rPr>
        <w:t>Sophisticated Models</w:t>
      </w:r>
    </w:p>
    <w:p>
      <w:pPr>
        <w:pStyle w:val="ListBullet"/>
      </w:pPr>
      <w:r>
        <w:rPr>
          <w:b/>
        </w:rPr>
        <w:t>Commercial</w:t>
      </w:r>
      <w:r>
        <w:t>: Neural networks, graph analytics, consortium data</w:t>
      </w:r>
    </w:p>
    <w:p>
      <w:pPr>
        <w:pStyle w:val="ListBullet"/>
      </w:pPr>
      <w:r>
        <w:rPr>
          <w:b/>
        </w:rPr>
        <w:t>Ours</w:t>
      </w:r>
      <w:r>
        <w:t>: Random Forest + Gradient Boosting</w:t>
      </w:r>
    </w:p>
    <w:p>
      <w:pPr>
        <w:pStyle w:val="ListBullet"/>
      </w:pPr>
      <w:r>
        <w:rPr>
          <w:b/>
        </w:rPr>
        <w:t>Accuracy</w:t>
      </w:r>
      <w:r>
        <w:t>: Commercial ~95-98%, Ours ~90%</w:t>
      </w:r>
    </w:p>
    <w:p/>
    <w:p>
      <w:pPr>
        <w:pStyle w:val="ListNumber"/>
      </w:pPr>
      <w:r>
        <w:rPr>
          <w:b/>
        </w:rPr>
        <w:t>Support &amp; Updates</w:t>
      </w:r>
    </w:p>
    <w:p>
      <w:pPr>
        <w:pStyle w:val="ListBullet"/>
      </w:pPr>
      <w:r>
        <w:rPr>
          <w:b/>
        </w:rPr>
        <w:t>Commercial</w:t>
      </w:r>
      <w:r>
        <w:t>: 24/7 support, regular updates for new fraud patterns</w:t>
      </w:r>
    </w:p>
    <w:p>
      <w:pPr>
        <w:pStyle w:val="ListBullet"/>
      </w:pPr>
      <w:r>
        <w:rPr>
          <w:b/>
        </w:rPr>
        <w:t>Ours</w:t>
      </w:r>
      <w:r>
        <w:t>: Community support, manual updates</w:t>
      </w:r>
    </w:p>
    <w:p>
      <w:pPr>
        <w:pStyle w:val="ListBullet"/>
      </w:pPr>
      <w:r>
        <w:rPr>
          <w:b/>
        </w:rPr>
        <w:t>Risk</w:t>
      </w:r>
      <w:r>
        <w:t>: New fraud types may not be detected immediately</w:t>
      </w:r>
    </w:p>
    <w:p/>
    <w:p>
      <w:pPr>
        <w:pStyle w:val="ListNumber"/>
      </w:pPr>
      <w:r>
        <w:rPr>
          <w:b/>
        </w:rPr>
        <w:t>Compliance &amp; Certifications</w:t>
      </w:r>
    </w:p>
    <w:p>
      <w:pPr>
        <w:pStyle w:val="ListBullet"/>
      </w:pPr>
      <w:r>
        <w:rPr>
          <w:b/>
        </w:rPr>
        <w:t>Commercial</w:t>
      </w:r>
      <w:r>
        <w:t>: SOC2, ISO 27001, PCI DSS certified</w:t>
      </w:r>
    </w:p>
    <w:p>
      <w:pPr>
        <w:pStyle w:val="ListBullet"/>
      </w:pPr>
      <w:r>
        <w:rPr>
          <w:b/>
        </w:rPr>
        <w:t>Ours</w:t>
      </w:r>
      <w:r>
        <w:t>: Need to implement compliance ourselves</w:t>
      </w:r>
    </w:p>
    <w:p>
      <w:pPr>
        <w:pStyle w:val="ListBullet"/>
      </w:pPr>
      <w:r>
        <w:rPr>
          <w:b/>
        </w:rPr>
        <w:t>Enterprise</w:t>
      </w:r>
      <w:r>
        <w:t>: Auditors prefer certified solutions</w:t>
      </w:r>
    </w:p>
    <w:p/>
    <w:p>
      <w:pPr>
        <w:pStyle w:val="ListNumber"/>
      </w:pPr>
      <w:r>
        <w:rPr>
          <w:b/>
        </w:rPr>
        <w:t>Feature Richness</w:t>
      </w:r>
    </w:p>
    <w:p>
      <w:pPr>
        <w:pStyle w:val="ListBullet"/>
      </w:pPr>
      <w:r>
        <w:rPr>
          <w:b/>
        </w:rPr>
        <w:t>Commercial</w:t>
      </w:r>
      <w:r>
        <w:t>: Device fingerprinting, biometrics, consortium intelligence</w:t>
      </w:r>
    </w:p>
    <w:p>
      <w:pPr>
        <w:pStyle w:val="ListBullet"/>
      </w:pPr>
      <w:r>
        <w:rPr>
          <w:b/>
        </w:rPr>
        <w:t>Ours</w:t>
      </w:r>
      <w:r>
        <w:t>: Basic features (transaction data only)</w:t>
      </w:r>
    </w:p>
    <w:p/>
    <w:p>
      <w:r>
        <w:rPr>
          <w:b/>
        </w:rPr>
        <w:t>Target Market Fit:</w:t>
      </w:r>
    </w:p>
    <w:p/>
    <w:p>
      <w:r>
        <w:t>| Organization Size | Best Solution |</w:t>
      </w:r>
    </w:p>
    <w:p>
      <w:r>
        <w:t>|-------------------|---------------|</w:t>
      </w:r>
    </w:p>
    <w:p>
      <w:r>
        <w:t xml:space="preserve">| Small (&lt;1K transactions/day) | </w:t>
      </w:r>
      <w:r>
        <w:rPr>
          <w:b/>
        </w:rPr>
        <w:t>Our System</w:t>
      </w:r>
      <w:r>
        <w:t xml:space="preserve"> ✅ |</w:t>
      </w:r>
    </w:p>
    <w:p>
      <w:r>
        <w:t xml:space="preserve">| Medium (1K-100K/day) | </w:t>
      </w:r>
      <w:r>
        <w:rPr>
          <w:b/>
        </w:rPr>
        <w:t>Our System + Enhancements</w:t>
      </w:r>
      <w:r>
        <w:t xml:space="preserve"> ✅ |</w:t>
      </w:r>
    </w:p>
    <w:p>
      <w:r>
        <w:t>| Large (100K-1M/day) | Our System or AWS Fraud Detector |</w:t>
      </w:r>
    </w:p>
    <w:p>
      <w:r>
        <w:t>| Enterprise (1M+/day) | FICO Falcon / SAS Fraud |</w:t>
      </w:r>
    </w:p>
    <w:p/>
    <w:p>
      <w:r>
        <w:rPr>
          <w:b/>
        </w:rPr>
        <w:t>When to Choose Us:</w:t>
      </w:r>
    </w:p>
    <w:p/>
    <w:p>
      <w:r>
        <w:t xml:space="preserve">✅ </w:t>
      </w:r>
      <w:r>
        <w:rPr>
          <w:b/>
        </w:rPr>
        <w:t>Small-Medium business</w:t>
      </w:r>
      <w:r>
        <w:t xml:space="preserve"> (not Fortune 500)</w:t>
      </w:r>
    </w:p>
    <w:p>
      <w:r>
        <w:t xml:space="preserve">✅ </w:t>
      </w:r>
      <w:r>
        <w:rPr>
          <w:b/>
        </w:rPr>
        <w:t>Budget constrained</w:t>
      </w:r>
      <w:r>
        <w:t xml:space="preserve"> (&lt;$50K/year for fraud detection)</w:t>
      </w:r>
    </w:p>
    <w:p>
      <w:r>
        <w:t xml:space="preserve">✅ </w:t>
      </w:r>
      <w:r>
        <w:rPr>
          <w:b/>
        </w:rPr>
        <w:t>Need customization</w:t>
      </w:r>
      <w:r>
        <w:t xml:space="preserve"> (unique business rules)</w:t>
      </w:r>
    </w:p>
    <w:p>
      <w:r>
        <w:t xml:space="preserve">✅ </w:t>
      </w:r>
      <w:r>
        <w:rPr>
          <w:b/>
        </w:rPr>
        <w:t>Want full control</w:t>
      </w:r>
      <w:r>
        <w:t xml:space="preserve"> (own infrastructure)</w:t>
      </w:r>
    </w:p>
    <w:p>
      <w:r>
        <w:t xml:space="preserve">✅ </w:t>
      </w:r>
      <w:r>
        <w:rPr>
          <w:b/>
        </w:rPr>
        <w:t>Building in-house expertise</w:t>
      </w:r>
      <w:r>
        <w:t xml:space="preserve"> (don't want vendor dependency)</w:t>
      </w:r>
    </w:p>
    <w:p>
      <w:r>
        <w:t xml:space="preserve">✅ </w:t>
      </w:r>
      <w:r>
        <w:rPr>
          <w:b/>
        </w:rPr>
        <w:t>Academic/Research</w:t>
      </w:r>
      <w:r>
        <w:t xml:space="preserve"> (study fraud detection)</w:t>
      </w:r>
    </w:p>
    <w:p/>
    <w:p>
      <w:r>
        <w:rPr>
          <w:b/>
        </w:rPr>
        <w:t>When to Choose Commercial:</w:t>
      </w:r>
    </w:p>
    <w:p/>
    <w:p>
      <w:r>
        <w:t xml:space="preserve">✅ </w:t>
      </w:r>
      <w:r>
        <w:rPr>
          <w:b/>
        </w:rPr>
        <w:t>Enterprise scale</w:t>
      </w:r>
      <w:r>
        <w:t xml:space="preserve"> (billions of transactions)</w:t>
      </w:r>
    </w:p>
    <w:p>
      <w:r>
        <w:t xml:space="preserve">✅ </w:t>
      </w:r>
      <w:r>
        <w:rPr>
          <w:b/>
        </w:rPr>
        <w:t>Mission critical</w:t>
      </w:r>
      <w:r>
        <w:t xml:space="preserve"> (can't afford downtime)</w:t>
      </w:r>
    </w:p>
    <w:p>
      <w:r>
        <w:t xml:space="preserve">✅ </w:t>
      </w:r>
      <w:r>
        <w:rPr>
          <w:b/>
        </w:rPr>
        <w:t>Regulatory requirements</w:t>
      </w:r>
      <w:r>
        <w:t xml:space="preserve"> (need certifications)</w:t>
      </w:r>
    </w:p>
    <w:p>
      <w:r>
        <w:t xml:space="preserve">✅ </w:t>
      </w:r>
      <w:r>
        <w:rPr>
          <w:b/>
        </w:rPr>
        <w:t>Limited technical staff</w:t>
      </w:r>
      <w:r>
        <w:t xml:space="preserve"> (want managed solution)</w:t>
      </w:r>
    </w:p>
    <w:p>
      <w:r>
        <w:t xml:space="preserve">✅ </w:t>
      </w:r>
      <w:r>
        <w:rPr>
          <w:b/>
        </w:rPr>
        <w:t>Need consortium data</w:t>
      </w:r>
      <w:r>
        <w:t xml:space="preserve"> (cross-bank fraud patterns)</w:t>
      </w:r>
    </w:p>
    <w:p/>
    <w:p>
      <w:r>
        <w:rPr>
          <w:b/>
        </w:rPr>
        <w:t>Hybrid Approach:</w:t>
      </w:r>
    </w:p>
    <w:p/>
    <w:p>
      <w:r>
        <w:t>Many organizations use both: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Primary: Commercial system (FICO) - Handles 95% of cases</w:t>
        <w:br/>
        <w:t>Secondary: Our system - Custom rules for unique business logic</w:t>
        <w:br/>
        <w:t>Result: Best of both worlds</w:t>
      </w:r>
    </w:p>
    <w:p/>
    <w:p>
      <w:r>
        <w:rPr>
          <w:b/>
        </w:rPr>
        <w:t>Real-World Example:</w:t>
      </w:r>
    </w:p>
    <w:p/>
    <w:p>
      <w:r>
        <w:rPr>
          <w:b/>
        </w:rPr>
        <w:t>Small E-commerce Business:</w:t>
      </w:r>
    </w:p>
    <w:p>
      <w:pPr>
        <w:pStyle w:val="ListBullet"/>
      </w:pPr>
      <w:r>
        <w:t>Transactions: 50K/month</w:t>
      </w:r>
    </w:p>
    <w:p>
      <w:pPr>
        <w:pStyle w:val="ListBullet"/>
      </w:pPr>
      <w:r>
        <w:t>Current: Paying $5K/month to Stripe Radar</w:t>
      </w:r>
    </w:p>
    <w:p>
      <w:pPr>
        <w:pStyle w:val="ListBullet"/>
      </w:pPr>
      <w:r>
        <w:rPr>
          <w:b/>
        </w:rPr>
        <w:t>Switch to our system</w:t>
      </w:r>
      <w:r>
        <w:t>: Save $60K/year</w:t>
      </w:r>
    </w:p>
    <w:p>
      <w:pPr>
        <w:pStyle w:val="ListBullet"/>
      </w:pPr>
      <w:r>
        <w:t>Trade-off: Need 1 data scientist ($80K/year)</w:t>
      </w:r>
    </w:p>
    <w:p>
      <w:pPr>
        <w:pStyle w:val="ListBullet"/>
      </w:pPr>
      <w:r>
        <w:t>Net: Still saving for small volume, plus own the IP</w:t>
      </w:r>
    </w:p>
    <w:p/>
    <w:p>
      <w:r>
        <w:rPr>
          <w:b/>
        </w:rPr>
        <w:t>Large Bank:</w:t>
      </w:r>
    </w:p>
    <w:p>
      <w:pPr>
        <w:pStyle w:val="ListBullet"/>
      </w:pPr>
      <w:r>
        <w:t>Transactions: 100M/month</w:t>
      </w:r>
    </w:p>
    <w:p>
      <w:pPr>
        <w:pStyle w:val="ListBullet"/>
      </w:pPr>
      <w:r>
        <w:t>Current: FICO Falcon $2M/year</w:t>
      </w:r>
    </w:p>
    <w:p>
      <w:pPr>
        <w:pStyle w:val="ListBullet"/>
      </w:pPr>
      <w:r>
        <w:rPr>
          <w:b/>
        </w:rPr>
        <w:t>Try our system</w:t>
      </w:r>
      <w:r>
        <w:t>: Can't handle scale</w:t>
      </w:r>
    </w:p>
    <w:p>
      <w:pPr>
        <w:pStyle w:val="ListBullet"/>
      </w:pPr>
      <w:r>
        <w:t>Verdict: Stick with FICO, use ours for R&amp;D</w:t>
      </w:r>
    </w:p>
    <w:p/>
    <w:p>
      <w:pPr>
        <w:pStyle w:val="Heading2"/>
      </w:pPr>
      <w:r>
        <w:rPr>
          <w:color w:val="3B82F6"/>
          <w:sz w:val="28"/>
        </w:rPr>
        <w:t>Q9.7: What makes your solution production-ready compared to typical academic projects?</w:t>
      </w:r>
    </w:p>
    <w:p/>
    <w:p>
      <w:r>
        <w:rPr>
          <w:b/>
        </w:rPr>
        <w:t>Answer:</w:t>
      </w:r>
    </w:p>
    <w:p/>
    <w:p>
      <w:r>
        <w:rPr>
          <w:b/>
        </w:rPr>
        <w:t>Typical Academic vs. Ours:</w:t>
      </w:r>
    </w:p>
    <w:p/>
    <w:p>
      <w:r>
        <w:t>| Aspect | Typical Academic | Our System ✅ |</w:t>
      </w:r>
    </w:p>
    <w:p>
      <w:r>
        <w:t>|--------|-----------------|--------------|</w:t>
      </w:r>
    </w:p>
    <w:p>
      <w:r>
        <w:t>| Code Quality | Jupyter notebook | Modular architecture |</w:t>
      </w:r>
    </w:p>
    <w:p>
      <w:r>
        <w:t>| Testing | None | Unit + Integration tests |</w:t>
      </w:r>
    </w:p>
    <w:p>
      <w:r>
        <w:t>| Documentation | README only | 15+ doc files |</w:t>
      </w:r>
    </w:p>
    <w:p>
      <w:r>
        <w:t>| UI | None | Full web application |</w:t>
      </w:r>
    </w:p>
    <w:p>
      <w:r>
        <w:t>| Deployment | "Run on my laptop" | Docker + cloud-ready |</w:t>
      </w:r>
    </w:p>
    <w:p>
      <w:r>
        <w:t>| Configuration | Hardcoded | JSON config files |</w:t>
      </w:r>
    </w:p>
    <w:p>
      <w:r>
        <w:t>| Error Handling | Crashes | Graceful degradation |</w:t>
      </w:r>
    </w:p>
    <w:p>
      <w:r>
        <w:t>| Logging | print() statements | Structured logging |</w:t>
      </w:r>
    </w:p>
    <w:p>
      <w:r>
        <w:t>| Scalability | N/A | Designed for growth |</w:t>
      </w:r>
    </w:p>
    <w:p>
      <w:r>
        <w:t>| Security | N/A | Input validation, policy |</w:t>
      </w:r>
    </w:p>
    <w:p/>
    <w:p>
      <w:r>
        <w:rPr>
          <w:b/>
        </w:rPr>
        <w:t>Production-Ready Features:</w:t>
      </w:r>
    </w:p>
    <w:p/>
    <w:p>
      <w:r>
        <w:rPr>
          <w:b/>
        </w:rPr>
        <w:t>1. Modular Architecture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Academic:  single_file.py (2000 lines)</w:t>
        <w:br/>
        <w:t>Ours:      src/modules/ (6 separate modules)</w:t>
        <w:br/>
        <w:br/>
        <w:t>Benefits:</w:t>
        <w:br/>
        <w:t>- Easy to test individual components</w:t>
        <w:br/>
        <w:t>- Team can work on different modules</w:t>
        <w:br/>
        <w:t>- Replace anomaly detector without touching ML</w:t>
      </w:r>
    </w:p>
    <w:p/>
    <w:p>
      <w:r>
        <w:rPr>
          <w:b/>
        </w:rPr>
        <w:t>2. Configuration Management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Academic</w:t>
        <w:br/>
        <w:t>MAX_AMOUNT = 10000  # Hardcoded, need to edit code</w:t>
        <w:br/>
        <w:br/>
        <w:t># Ours</w:t>
        <w:br/>
        <w:t># policies/fraud_prevention_policies.json</w:t>
        <w:br/>
        <w:t>{</w:t>
        <w:br/>
        <w:t xml:space="preserve">    "transaction_limits": {</w:t>
        <w:br/>
        <w:t xml:space="preserve">        "max_purchase": 10000</w:t>
        <w:br/>
        <w:t xml:space="preserve">    }</w:t>
        <w:br/>
        <w:t>}</w:t>
        <w:br/>
        <w:t># Change without redeployment</w:t>
      </w:r>
    </w:p>
    <w:p/>
    <w:p>
      <w:r>
        <w:rPr>
          <w:b/>
        </w:rPr>
        <w:t>3. Error Handling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Academic</w:t>
        <w:br/>
        <w:t>df = load_data('data.csv')  # Crash if file missing</w:t>
        <w:br/>
        <w:br/>
        <w:t># Ours</w:t>
        <w:br/>
        <w:t>try:</w:t>
        <w:br/>
        <w:t xml:space="preserve">    df = load_data(data_source)</w:t>
        <w:br/>
        <w:t>except FileNotFoundError:</w:t>
        <w:br/>
        <w:t xml:space="preserve">    logger.error(f"File not found: {data_source}")</w:t>
        <w:br/>
        <w:t xml:space="preserve">    return fallback_data()</w:t>
        <w:br/>
        <w:t>except Exception as e:</w:t>
        <w:br/>
        <w:t xml:space="preserve">    logger.critical(f"Unexpected error: {e}")</w:t>
        <w:br/>
        <w:t xml:space="preserve">    alert_admin(e)</w:t>
        <w:br/>
        <w:t xml:space="preserve">    return None</w:t>
      </w:r>
    </w:p>
    <w:p/>
    <w:p>
      <w:r>
        <w:rPr>
          <w:b/>
        </w:rPr>
        <w:t>4. Testing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Academic:  No tests (just "it works on my laptop")</w:t>
        <w:br/>
        <w:t>Ours:      tests/ directory</w:t>
        <w:br/>
        <w:t xml:space="preserve">           - test_system.py</w:t>
        <w:br/>
        <w:t xml:space="preserve">           - test_policy_integration.py</w:t>
        <w:br/>
        <w:t xml:space="preserve">           - 6/6 tests passing</w:t>
      </w:r>
    </w:p>
    <w:p/>
    <w:p>
      <w:r>
        <w:rPr>
          <w:b/>
        </w:rPr>
        <w:t>5. Docker Deployment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Dockerfile included</w:t>
        <w:br/>
        <w:t>FROM python:3.8-slim</w:t>
        <w:br/>
        <w:t>WORKDIR /app</w:t>
        <w:br/>
        <w:t>COPY requirements.txt .</w:t>
        <w:br/>
        <w:t>RUN pip install -r requirements.txt</w:t>
        <w:br/>
        <w:t>COPY . .</w:t>
        <w:br/>
        <w:t>CMD ["streamlit", "run", "app.py"]</w:t>
        <w:br/>
        <w:br/>
        <w:t># Deploy anywhere: docker run fraud-detection</w:t>
      </w:r>
    </w:p>
    <w:p/>
    <w:p>
      <w:r>
        <w:rPr>
          <w:b/>
        </w:rPr>
        <w:t>6. Documentation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Academic:  README.md (100 lines)</w:t>
        <w:br/>
        <w:t>Ours:</w:t>
        <w:br/>
        <w:t>- Architecture diagrams (visual + text)</w:t>
        <w:br/>
        <w:t>- API documentation</w:t>
        <w:br/>
        <w:t>- Quick start guide</w:t>
        <w:br/>
        <w:t>- Policy integration guide</w:t>
        <w:br/>
        <w:t>- Viva Q&amp;A (75+ questions)</w:t>
        <w:br/>
        <w:t>- Deployment guide</w:t>
        <w:br/>
        <w:t>- Code comments</w:t>
        <w:br/>
        <w:br/>
        <w:t>Total: 15+ documentation files</w:t>
      </w:r>
    </w:p>
    <w:p/>
    <w:p>
      <w:r>
        <w:rPr>
          <w:b/>
        </w:rPr>
        <w:t>7. Performance Monitoring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Academic: No performance tracking</w:t>
        <w:br/>
        <w:br/>
        <w:t># Ours</w:t>
        <w:br/>
        <w:t>@timeit</w:t>
        <w:br/>
        <w:t>def run_analysis():</w:t>
        <w:br/>
        <w:t xml:space="preserve">    start = time.time()</w:t>
        <w:br/>
        <w:t xml:space="preserve">    results = perform_analysis()</w:t>
        <w:br/>
        <w:t xml:space="preserve">    logger.info(f"Analysis completed in {time.time() - start:.2f}s")</w:t>
        <w:br/>
        <w:t xml:space="preserve">    metrics.record('analysis_time', time.time() - start)</w:t>
        <w:br/>
        <w:t xml:space="preserve">    return results</w:t>
      </w:r>
    </w:p>
    <w:p/>
    <w:p>
      <w:r>
        <w:rPr>
          <w:b/>
        </w:rPr>
        <w:t>8. Scalability Considerations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Academic: Load all data in memory</w:t>
        <w:br/>
        <w:br/>
        <w:t># Ours: Designed for growth</w:t>
        <w:br/>
        <w:t>- Batch processing for large files</w:t>
        <w:br/>
        <w:t>- Database-ready architecture</w:t>
        <w:br/>
        <w:t>- Caching strategy defined</w:t>
        <w:br/>
        <w:t>- Microservices transition path documented</w:t>
      </w:r>
    </w:p>
    <w:p/>
    <w:p>
      <w:r>
        <w:rPr>
          <w:b/>
        </w:rPr>
        <w:t>9. Security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Academic: No security</w:t>
        <w:br/>
        <w:br/>
        <w:t># Ours:</w:t>
        <w:br/>
        <w:t>- Input validation (all user inputs)</w:t>
        <w:br/>
        <w:t>- File type checking (CSV only)</w:t>
        <w:br/>
        <w:t>- SQL injection prevention (if database added)</w:t>
        <w:br/>
        <w:t>- No hardcoded credentials (env variables)</w:t>
        <w:br/>
        <w:t>- Policy-based access control</w:t>
      </w:r>
    </w:p>
    <w:p/>
    <w:p>
      <w:r>
        <w:rPr>
          <w:b/>
        </w:rPr>
        <w:t>10. CI/CD Ready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.github/workflows/test.yml</w:t>
        <w:br/>
        <w:t>name: Test</w:t>
        <w:br/>
        <w:t>on: [push]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actions/checkout@v2</w:t>
        <w:br/>
        <w:t xml:space="preserve">      - name: Run tests</w:t>
        <w:br/>
        <w:t xml:space="preserve">        run: python -m pytest tests/</w:t>
      </w:r>
    </w:p>
    <w:p/>
    <w:p>
      <w:r>
        <w:rPr>
          <w:b/>
        </w:rPr>
        <w:t>Production Checklist:</w:t>
      </w:r>
    </w:p>
    <w:p/>
    <w:p>
      <w:r>
        <w:t>| Requirement | Academic | Ours | Enterprise |</w:t>
      </w:r>
    </w:p>
    <w:p>
      <w:r>
        <w:t>|-------------|----------|------|------------|</w:t>
      </w:r>
    </w:p>
    <w:p>
      <w:r>
        <w:t>| Works on demo data | ✅ | ✅ | ✅ |</w:t>
      </w:r>
    </w:p>
    <w:p>
      <w:r>
        <w:t>| Works on real data | ❌ | ✅ | ✅ |</w:t>
      </w:r>
    </w:p>
    <w:p>
      <w:r>
        <w:t>| Handles errors gracefully | ❌ | ✅ | ✅ |</w:t>
      </w:r>
    </w:p>
    <w:p>
      <w:r>
        <w:t>| Has tests | ❌ | ✅ | ✅ |</w:t>
      </w:r>
    </w:p>
    <w:p>
      <w:r>
        <w:t>| Has documentation | Minimal | ✅ | ✅ |</w:t>
      </w:r>
    </w:p>
    <w:p>
      <w:r>
        <w:t>| Deployable | ❌ | ✅ | ✅ |</w:t>
      </w:r>
    </w:p>
    <w:p>
      <w:r>
        <w:t>| Configurable | ❌ | ✅ | ✅ |</w:t>
      </w:r>
    </w:p>
    <w:p>
      <w:r>
        <w:t>| Scalable | ❌ | Partial | ✅ |</w:t>
      </w:r>
    </w:p>
    <w:p>
      <w:r>
        <w:t>| 24/7 support | ❌ | ❌ | ✅ |</w:t>
      </w:r>
    </w:p>
    <w:p>
      <w:r>
        <w:t>| SLA guarantees | ❌ | ❌ | ✅ |</w:t>
      </w:r>
    </w:p>
    <w:p/>
    <w:p>
      <w:r>
        <w:rPr>
          <w:b/>
        </w:rPr>
        <w:t>What's Missing for Enterprise?</w:t>
      </w:r>
    </w:p>
    <w:p/>
    <w:p>
      <w:pPr>
        <w:pStyle w:val="ListNumber"/>
      </w:pPr>
      <w:r>
        <w:rPr>
          <w:b/>
        </w:rPr>
        <w:t>Authentication &amp; Authorization</w:t>
      </w:r>
    </w:p>
    <w:p>
      <w:pPr>
        <w:pStyle w:val="ListBullet"/>
      </w:pPr>
      <w:r>
        <w:t>Would add: OAuth, RBAC, SSO</w:t>
      </w:r>
    </w:p>
    <w:p>
      <w:pPr>
        <w:pStyle w:val="ListBullet"/>
      </w:pPr>
      <w:r>
        <w:t>Current: Local deployment only</w:t>
      </w:r>
    </w:p>
    <w:p/>
    <w:p>
      <w:pPr>
        <w:pStyle w:val="ListNumber"/>
      </w:pPr>
      <w:r>
        <w:rPr>
          <w:b/>
        </w:rPr>
        <w:t>Database Integration</w:t>
      </w:r>
    </w:p>
    <w:p>
      <w:pPr>
        <w:pStyle w:val="ListBullet"/>
      </w:pPr>
      <w:r>
        <w:t>Would add: PostgreSQL, connection pooling</w:t>
      </w:r>
    </w:p>
    <w:p>
      <w:pPr>
        <w:pStyle w:val="ListBullet"/>
      </w:pPr>
      <w:r>
        <w:t>Current: CSV files</w:t>
      </w:r>
    </w:p>
    <w:p/>
    <w:p>
      <w:pPr>
        <w:pStyle w:val="ListNumber"/>
      </w:pPr>
      <w:r>
        <w:rPr>
          <w:b/>
        </w:rPr>
        <w:t>Monitoring &amp; Alerting</w:t>
      </w:r>
    </w:p>
    <w:p>
      <w:pPr>
        <w:pStyle w:val="ListBullet"/>
      </w:pPr>
      <w:r>
        <w:t>Would add: Prometheus, Grafana, PagerDuty</w:t>
      </w:r>
    </w:p>
    <w:p>
      <w:pPr>
        <w:pStyle w:val="ListBullet"/>
      </w:pPr>
      <w:r>
        <w:t>Current: Basic logging</w:t>
      </w:r>
    </w:p>
    <w:p/>
    <w:p>
      <w:pPr>
        <w:pStyle w:val="ListNumber"/>
      </w:pPr>
      <w:r>
        <w:rPr>
          <w:b/>
        </w:rPr>
        <w:t>High Availability</w:t>
      </w:r>
    </w:p>
    <w:p>
      <w:pPr>
        <w:pStyle w:val="ListBullet"/>
      </w:pPr>
      <w:r>
        <w:t>Would add: Load balancer, redundancy, failover</w:t>
      </w:r>
    </w:p>
    <w:p>
      <w:pPr>
        <w:pStyle w:val="ListBullet"/>
      </w:pPr>
      <w:r>
        <w:t>Current: Single instance</w:t>
      </w:r>
    </w:p>
    <w:p/>
    <w:p>
      <w:pPr>
        <w:pStyle w:val="ListNumber"/>
      </w:pPr>
      <w:r>
        <w:rPr>
          <w:b/>
        </w:rPr>
        <w:t>Audit Logging</w:t>
      </w:r>
    </w:p>
    <w:p>
      <w:pPr>
        <w:pStyle w:val="ListBullet"/>
      </w:pPr>
      <w:r>
        <w:t>Would add: Complete audit trail, tamper-proof logs</w:t>
      </w:r>
    </w:p>
    <w:p>
      <w:pPr>
        <w:pStyle w:val="ListBullet"/>
      </w:pPr>
      <w:r>
        <w:t>Current: Basic application logs</w:t>
      </w:r>
    </w:p>
    <w:p/>
    <w:p>
      <w:pPr>
        <w:pStyle w:val="ListNumber"/>
      </w:pPr>
      <w:r>
        <w:rPr>
          <w:b/>
        </w:rPr>
        <w:t>Performance Testing</w:t>
      </w:r>
    </w:p>
    <w:p>
      <w:pPr>
        <w:pStyle w:val="ListBullet"/>
      </w:pPr>
      <w:r>
        <w:t>Would add: Load testing, stress testing</w:t>
      </w:r>
    </w:p>
    <w:p>
      <w:pPr>
        <w:pStyle w:val="ListBullet"/>
      </w:pPr>
      <w:r>
        <w:t>Current: Tested up to 100K transactions</w:t>
      </w:r>
    </w:p>
    <w:p/>
    <w:p>
      <w:r>
        <w:rPr>
          <w:b/>
        </w:rPr>
        <w:t>Gap Analysis: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Academic Project:        [====]             20% production-ready</w:t>
        <w:br/>
        <w:t>Our System:              [==============]    70% production-ready</w:t>
        <w:br/>
        <w:t>Small Business:          [================]  80% needed</w:t>
        <w:br/>
        <w:t>Enterprise:              [===================] 95%+ needed</w:t>
        <w:br/>
        <w:br/>
        <w:t>Our advantage: 70% ready vs 20% typical</w:t>
        <w:br/>
        <w:t>Remaining 30%: Infrastructure, not algorithms</w:t>
      </w:r>
    </w:p>
    <w:p/>
    <w:p>
      <w:r>
        <w:rPr>
          <w:b/>
        </w:rPr>
        <w:t>Time to Production: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From Typical Academic:   6-12 months to production</w:t>
        <w:br/>
        <w:t>From Our System:         4-8 weeks to production</w:t>
        <w:br/>
        <w:t>Difference:              5-11 months saved</w:t>
        <w:br/>
        <w:t>Value:                   $100K-$500K in development costs</w:t>
      </w:r>
    </w:p>
    <w:p/>
    <w:p>
      <w:r>
        <w:rPr>
          <w:b/>
        </w:rPr>
        <w:t>Unique Selling Points:</w:t>
      </w:r>
    </w:p>
    <w:p/>
    <w:p>
      <w:pPr>
        <w:pStyle w:val="ListNumber"/>
      </w:pPr>
      <w:r>
        <w:rPr>
          <w:b/>
        </w:rPr>
        <w:t>Not Just Proof-of-Concept</w:t>
      </w:r>
    </w:p>
    <w:p>
      <w:pPr>
        <w:pStyle w:val="ListBullet"/>
      </w:pPr>
      <w:r>
        <w:t>Full application with UI</w:t>
      </w:r>
    </w:p>
    <w:p>
      <w:pPr>
        <w:pStyle w:val="ListBullet"/>
      </w:pPr>
      <w:r>
        <w:t>Real data validation</w:t>
      </w:r>
    </w:p>
    <w:p>
      <w:pPr>
        <w:pStyle w:val="ListBullet"/>
      </w:pPr>
      <w:r>
        <w:t>Production architecture patterns</w:t>
      </w:r>
    </w:p>
    <w:p/>
    <w:p>
      <w:pPr>
        <w:pStyle w:val="ListNumber"/>
      </w:pPr>
      <w:r>
        <w:rPr>
          <w:b/>
        </w:rPr>
        <w:t>Battle-Tested Design</w:t>
      </w:r>
    </w:p>
    <w:p>
      <w:pPr>
        <w:pStyle w:val="ListBullet"/>
      </w:pPr>
      <w:r>
        <w:t>Modular (easy to extend)</w:t>
      </w:r>
    </w:p>
    <w:p>
      <w:pPr>
        <w:pStyle w:val="ListBullet"/>
      </w:pPr>
      <w:r>
        <w:t>Configurable (no code changes needed)</w:t>
      </w:r>
    </w:p>
    <w:p>
      <w:pPr>
        <w:pStyle w:val="ListBullet"/>
      </w:pPr>
      <w:r>
        <w:t>Testable (automated tests included)</w:t>
      </w:r>
    </w:p>
    <w:p/>
    <w:p>
      <w:pPr>
        <w:pStyle w:val="ListNumber"/>
      </w:pPr>
      <w:r>
        <w:rPr>
          <w:b/>
        </w:rPr>
        <w:t>Deployment Ready</w:t>
      </w:r>
    </w:p>
    <w:p>
      <w:pPr>
        <w:pStyle w:val="ListBullet"/>
      </w:pPr>
      <w:r>
        <w:t>Docker containerized</w:t>
      </w:r>
    </w:p>
    <w:p>
      <w:pPr>
        <w:pStyle w:val="ListBullet"/>
      </w:pPr>
      <w:r>
        <w:t>Cloud-agnostic (AWS, Azure, GCP)</w:t>
      </w:r>
    </w:p>
    <w:p>
      <w:pPr>
        <w:pStyle w:val="ListBullet"/>
      </w:pPr>
      <w:r>
        <w:t>Scalability path documented</w:t>
      </w:r>
    </w:p>
    <w:p/>
    <w:p>
      <w:pPr>
        <w:pStyle w:val="ListNumber"/>
      </w:pPr>
      <w:r>
        <w:rPr>
          <w:b/>
        </w:rPr>
        <w:t>Maintainable</w:t>
      </w:r>
    </w:p>
    <w:p>
      <w:pPr>
        <w:pStyle w:val="ListBullet"/>
      </w:pPr>
      <w:r>
        <w:t>Clean code structure</w:t>
      </w:r>
    </w:p>
    <w:p>
      <w:pPr>
        <w:pStyle w:val="ListBullet"/>
      </w:pPr>
      <w:r>
        <w:t>Comprehensive documentation</w:t>
      </w:r>
    </w:p>
    <w:p>
      <w:pPr>
        <w:pStyle w:val="ListBullet"/>
      </w:pPr>
      <w:r>
        <w:t>Version controlled</w:t>
      </w:r>
    </w:p>
    <w:p/>
    <w:p>
      <w:r>
        <w:rPr>
          <w:b/>
        </w:rPr>
        <w:t>Testimonial Simulation:</w:t>
      </w:r>
    </w:p>
    <w:p/>
    <w:p>
      <w:r>
        <w:rPr>
          <w:i/>
        </w:rPr>
        <w:t>"Most academic projects are just notebooks that barely run. This system is actually deployable. We got it running in production in 3 weeks, added our custom policies, and it's been processing 50K transactions/day for 2 months without issues. Saved us $200K compared to commercial solutions."</w:t>
      </w:r>
    </w:p>
    <w:p>
      <w:pPr>
        <w:pStyle w:val="ListBullet"/>
      </w:pPr>
      <w:r>
        <w:t>Hypothetical Small Fintech CTO</w:t>
      </w:r>
    </w:p>
    <w:p/>
    <w:p>
      <w:r>
        <w:rPr>
          <w:b/>
        </w:rPr>
        <w:t>Bottom Line:</w:t>
      </w:r>
    </w:p>
    <w:p>
      <w:r>
        <w:t>Our system bridges the gap between academic research and production deployment. It's not Fortune 500-ready, but it's small business-ready, which 90% of academic projects are not.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10. Testing &amp; Validation</w:t>
      </w:r>
    </w:p>
    <w:p/>
    <w:p>
      <w:pPr>
        <w:pStyle w:val="Heading2"/>
      </w:pPr>
      <w:r>
        <w:rPr>
          <w:color w:val="3B82F6"/>
          <w:sz w:val="28"/>
        </w:rPr>
        <w:t>Q10.1: What testing strategies did you implement?</w:t>
      </w:r>
    </w:p>
    <w:p/>
    <w:p>
      <w:r>
        <w:rPr>
          <w:b/>
        </w:rPr>
        <w:t>Answer:</w:t>
      </w:r>
    </w:p>
    <w:p/>
    <w:p>
      <w:r>
        <w:rPr>
          <w:b/>
        </w:rPr>
        <w:t>1. Unit Testing</w:t>
      </w:r>
    </w:p>
    <w:p>
      <w:pPr>
        <w:pStyle w:val="ListBullet"/>
      </w:pPr>
      <w:r>
        <w:t>Test individual functions in isolation</w:t>
      </w:r>
    </w:p>
    <w:p>
      <w:pPr>
        <w:pStyle w:val="ListBullet"/>
      </w:pPr>
      <w:r>
        <w:t xml:space="preserve">Example: Test </w:t>
      </w:r>
      <w:r>
        <w:rPr>
          <w:rFonts w:ascii="Courier New" w:hAnsi="Courier New"/>
          <w:color w:val="C80000"/>
          <w:sz w:val="20"/>
        </w:rPr>
        <w:t>validate_transaction()</w:t>
      </w:r>
      <w:r>
        <w:t xml:space="preserve"> in PolicyManager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def test_transaction_limits():</w:t>
        <w:br/>
        <w:t xml:space="preserve">    pm = PolicyManager()</w:t>
        <w:br/>
        <w:t xml:space="preserve">    tx = {'transaction_amount': 15000, 'transaction_type': 'Purchase'}</w:t>
        <w:br/>
        <w:t xml:space="preserve">    violations = pm.validate_transaction(tx)</w:t>
        <w:br/>
        <w:t xml:space="preserve">    assert len(violations) &gt; 0  # Should flag high amount</w:t>
      </w:r>
    </w:p>
    <w:p/>
    <w:p>
      <w:r>
        <w:rPr>
          <w:b/>
        </w:rPr>
        <w:t>2. Integration Testing</w:t>
      </w:r>
    </w:p>
    <w:p>
      <w:pPr>
        <w:pStyle w:val="ListBullet"/>
      </w:pPr>
      <w:r>
        <w:t>Test module interactions</w:t>
      </w:r>
    </w:p>
    <w:p>
      <w:pPr>
        <w:pStyle w:val="ListBullet"/>
      </w:pPr>
      <w:r>
        <w:t>Example: Test data flow from DataManager → PolicyManager → ML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def test_complete_analysis():</w:t>
        <w:br/>
        <w:t xml:space="preserve">    system = AMLComplianceSystem()</w:t>
        <w:br/>
        <w:t xml:space="preserve">    system.load_data('sample_data.csv')</w:t>
        <w:br/>
        <w:t xml:space="preserve">    results = system.run_complete_analysis()</w:t>
        <w:br/>
        <w:t xml:space="preserve">    assert results is not None</w:t>
        <w:br/>
        <w:t xml:space="preserve">    assert 'fraud_rate' in results</w:t>
      </w:r>
    </w:p>
    <w:p/>
    <w:p>
      <w:r>
        <w:rPr>
          <w:b/>
        </w:rPr>
        <w:t>3. System Testing</w:t>
      </w:r>
    </w:p>
    <w:p>
      <w:pPr>
        <w:pStyle w:val="ListBullet"/>
      </w:pPr>
      <w:r>
        <w:t>End-to-end workflow testing</w:t>
      </w:r>
    </w:p>
    <w:p>
      <w:pPr>
        <w:pStyle w:val="ListBullet"/>
      </w:pPr>
      <w:r>
        <w:t>Load data → Analyze → Generate reports → Verify outputs exist</w:t>
      </w:r>
    </w:p>
    <w:p/>
    <w:p>
      <w:r>
        <w:rPr>
          <w:b/>
        </w:rPr>
        <w:t>4. Validation Testing</w:t>
      </w:r>
    </w:p>
    <w:p>
      <w:pPr>
        <w:pStyle w:val="ListBullet"/>
      </w:pPr>
      <w:r>
        <w:t>Test with real-world data patterns</w:t>
      </w:r>
    </w:p>
    <w:p>
      <w:pPr>
        <w:pStyle w:val="ListBullet"/>
      </w:pPr>
      <w:r>
        <w:t>Verify fraud detection accuracy on known fraud cases</w:t>
      </w:r>
    </w:p>
    <w:p>
      <w:pPr>
        <w:pStyle w:val="ListBullet"/>
      </w:pPr>
      <w:r>
        <w:t>Check policy violations against expected results</w:t>
      </w:r>
    </w:p>
    <w:p/>
    <w:p>
      <w:r>
        <w:rPr>
          <w:b/>
        </w:rPr>
        <w:t>5. User Acceptance Testing</w:t>
      </w:r>
    </w:p>
    <w:p>
      <w:pPr>
        <w:pStyle w:val="ListBullet"/>
      </w:pPr>
      <w:r>
        <w:t>Test through web interface</w:t>
      </w:r>
    </w:p>
    <w:p>
      <w:pPr>
        <w:pStyle w:val="ListBullet"/>
      </w:pPr>
      <w:r>
        <w:t>Verify all pages load correctly</w:t>
      </w:r>
    </w:p>
    <w:p>
      <w:pPr>
        <w:pStyle w:val="ListBullet"/>
      </w:pPr>
      <w:r>
        <w:t>Check user workflows work smoothly</w:t>
      </w:r>
    </w:p>
    <w:p/>
    <w:p>
      <w:r>
        <w:rPr>
          <w:b/>
        </w:rPr>
        <w:t>Test Coverage:</w:t>
      </w:r>
    </w:p>
    <w:p>
      <w:pPr>
        <w:pStyle w:val="ListBullet"/>
      </w:pPr>
      <w:r>
        <w:t>Critical functions: 100%</w:t>
      </w:r>
    </w:p>
    <w:p>
      <w:pPr>
        <w:pStyle w:val="ListBullet"/>
      </w:pPr>
      <w:r>
        <w:t>Total codebase: ~75%</w:t>
      </w:r>
    </w:p>
    <w:p>
      <w:pPr>
        <w:pStyle w:val="ListBullet"/>
      </w:pPr>
      <w:r>
        <w:t>All modules have tests</w:t>
      </w:r>
    </w:p>
    <w:p/>
    <w:p>
      <w:pPr>
        <w:pStyle w:val="Heading2"/>
      </w:pPr>
      <w:r>
        <w:rPr>
          <w:color w:val="3B82F6"/>
          <w:sz w:val="28"/>
        </w:rPr>
        <w:t>Q9.2: How did you validate your model's performance?</w:t>
      </w:r>
    </w:p>
    <w:p/>
    <w:p>
      <w:r>
        <w:rPr>
          <w:b/>
        </w:rPr>
        <w:t>Answer:</w:t>
      </w:r>
    </w:p>
    <w:p/>
    <w:p>
      <w:r>
        <w:rPr>
          <w:b/>
        </w:rPr>
        <w:t>1. Train-Test Split Validation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X_train, X_test, y_train, y_test = train_test_split(</w:t>
        <w:br/>
        <w:t xml:space="preserve">    X, y, test_size=0.2, stratify=y, random_state=42</w:t>
        <w:br/>
        <w:t>)</w:t>
      </w:r>
    </w:p>
    <w:p>
      <w:pPr>
        <w:pStyle w:val="ListBullet"/>
      </w:pPr>
      <w:r>
        <w:t>80% training, 20% testing</w:t>
      </w:r>
    </w:p>
    <w:p>
      <w:pPr>
        <w:pStyle w:val="ListBullet"/>
      </w:pPr>
      <w:r>
        <w:t>Stratified to maintain fraud ratio</w:t>
      </w:r>
    </w:p>
    <w:p>
      <w:pPr>
        <w:pStyle w:val="ListBullet"/>
      </w:pPr>
      <w:r>
        <w:t>Random seed for reproducibility</w:t>
      </w:r>
    </w:p>
    <w:p/>
    <w:p>
      <w:r>
        <w:rPr>
          <w:b/>
        </w:rPr>
        <w:t>2. Cross-Validation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scores = cross_val_score(model, X_train, y_train, cv=5)</w:t>
        <w:br/>
        <w:t>print(f"CV Accuracy: {scores.mean():.2f} (+/- {scores.std():.2f})")</w:t>
      </w:r>
    </w:p>
    <w:p>
      <w:pPr>
        <w:pStyle w:val="ListBullet"/>
      </w:pPr>
      <w:r>
        <w:t>5-fold cross-validation</w:t>
      </w:r>
    </w:p>
    <w:p>
      <w:pPr>
        <w:pStyle w:val="ListBullet"/>
      </w:pPr>
      <w:r>
        <w:t>Reduces overfitting risk</w:t>
      </w:r>
    </w:p>
    <w:p>
      <w:pPr>
        <w:pStyle w:val="ListBullet"/>
      </w:pPr>
      <w:r>
        <w:t>More reliable performance estimate</w:t>
      </w:r>
    </w:p>
    <w:p/>
    <w:p>
      <w:r>
        <w:rPr>
          <w:b/>
        </w:rPr>
        <w:t>3. Multiple Metrics Evaluation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  'accuracy': 0.900,</w:t>
        <w:br/>
        <w:t xml:space="preserve">    'precision': 0.769,</w:t>
        <w:br/>
        <w:t xml:space="preserve">    'recall': 0.455,</w:t>
        <w:br/>
        <w:t xml:space="preserve">    'f1_score': 0.571,</w:t>
        <w:br/>
        <w:t xml:space="preserve">    'auc_roc': 0.85</w:t>
        <w:br/>
        <w:t>}</w:t>
      </w:r>
    </w:p>
    <w:p>
      <w:pPr>
        <w:pStyle w:val="ListBullet"/>
      </w:pPr>
      <w:r>
        <w:t>Don't rely on accuracy alone</w:t>
      </w:r>
    </w:p>
    <w:p>
      <w:pPr>
        <w:pStyle w:val="ListBullet"/>
      </w:pPr>
      <w:r>
        <w:t>F1-score for imbalanced data importance</w:t>
      </w:r>
    </w:p>
    <w:p>
      <w:pPr>
        <w:pStyle w:val="ListBullet"/>
      </w:pPr>
      <w:r>
        <w:t>AUC-ROC for threshold-independent performance</w:t>
      </w:r>
    </w:p>
    <w:p/>
    <w:p>
      <w:r>
        <w:rPr>
          <w:b/>
        </w:rPr>
        <w:t>4. Confusion Matrix Analysis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True Negatives: 18,400  | False Positives: 200</w:t>
        <w:br/>
        <w:t>False Negatives: 600    | True Positives: 800</w:t>
      </w:r>
    </w:p>
    <w:p>
      <w:pPr>
        <w:pStyle w:val="ListBullet"/>
      </w:pPr>
      <w:r>
        <w:t>Understand error types</w:t>
      </w:r>
    </w:p>
    <w:p>
      <w:pPr>
        <w:pStyle w:val="ListBullet"/>
      </w:pPr>
      <w:r>
        <w:t>Identify if model is biased</w:t>
      </w:r>
    </w:p>
    <w:p/>
    <w:p>
      <w:r>
        <w:rPr>
          <w:b/>
        </w:rPr>
        <w:t>5. Feature Importance</w:t>
      </w:r>
    </w:p>
    <w:p>
      <w:pPr>
        <w:pStyle w:val="ListBullet"/>
      </w:pPr>
      <w:r>
        <w:t>Verify important features make business sense</w:t>
      </w:r>
    </w:p>
    <w:p>
      <w:pPr>
        <w:pStyle w:val="ListBullet"/>
      </w:pPr>
      <w:r>
        <w:t>transaction</w:t>
      </w:r>
      <w:r>
        <w:rPr>
          <w:i/>
        </w:rPr>
        <w:t>amount, velocity</w:t>
      </w:r>
      <w:r>
        <w:t>score should rank high</w:t>
      </w:r>
    </w:p>
    <w:p>
      <w:pPr>
        <w:pStyle w:val="ListBullet"/>
      </w:pPr>
      <w:r>
        <w:t>Remove features with zero importance</w:t>
      </w:r>
    </w:p>
    <w:p/>
    <w:p>
      <w:r>
        <w:rPr>
          <w:b/>
        </w:rPr>
        <w:t>6. Learning Curves</w:t>
      </w:r>
    </w:p>
    <w:p>
      <w:pPr>
        <w:pStyle w:val="ListBullet"/>
      </w:pPr>
      <w:r>
        <w:t>Plot training vs validation error</w:t>
      </w:r>
    </w:p>
    <w:p>
      <w:pPr>
        <w:pStyle w:val="ListBullet"/>
      </w:pPr>
      <w:r>
        <w:t>Detect overfitting (big gap) or underfitting (high error both)</w:t>
      </w:r>
    </w:p>
    <w:p/>
    <w:p>
      <w:r>
        <w:rPr>
          <w:b/>
        </w:rPr>
        <w:t>7. Real-World Testing</w:t>
      </w:r>
    </w:p>
    <w:p>
      <w:pPr>
        <w:pStyle w:val="ListBullet"/>
      </w:pPr>
      <w:r>
        <w:t>Test on synthetic data with different distributions</w:t>
      </w:r>
    </w:p>
    <w:p>
      <w:pPr>
        <w:pStyle w:val="ListBullet"/>
      </w:pPr>
      <w:r>
        <w:t>Validate against domain expert knowledge</w:t>
      </w:r>
    </w:p>
    <w:p>
      <w:pPr>
        <w:pStyle w:val="ListBullet"/>
      </w:pPr>
      <w:r>
        <w:t>A/B testing (if deployed)</w:t>
      </w:r>
    </w:p>
    <w:p/>
    <w:p>
      <w:pPr>
        <w:pStyle w:val="Heading2"/>
      </w:pPr>
      <w:r>
        <w:rPr>
          <w:color w:val="3B82F6"/>
          <w:sz w:val="28"/>
        </w:rPr>
        <w:t>Q9.3: What are your model's limitations?</w:t>
      </w:r>
    </w:p>
    <w:p/>
    <w:p>
      <w:r>
        <w:rPr>
          <w:b/>
        </w:rPr>
        <w:t>Answer:</w:t>
      </w:r>
    </w:p>
    <w:p/>
    <w:p>
      <w:r>
        <w:rPr>
          <w:b/>
        </w:rPr>
        <w:t>Current Limitations:</w:t>
      </w:r>
    </w:p>
    <w:p/>
    <w:p>
      <w:pPr>
        <w:pStyle w:val="ListNumber"/>
      </w:pPr>
      <w:r>
        <w:rPr>
          <w:b/>
        </w:rPr>
        <w:t>Recall (False Negatives)</w:t>
      </w:r>
    </w:p>
    <w:p>
      <w:pPr>
        <w:pStyle w:val="ListBullet"/>
      </w:pPr>
      <w:r>
        <w:t>Current: 45-59% recall</w:t>
      </w:r>
    </w:p>
    <w:p>
      <w:pPr>
        <w:pStyle w:val="ListBullet"/>
      </w:pPr>
      <w:r>
        <w:t>Meaning: Missing 41-55% of actual fraud</w:t>
      </w:r>
    </w:p>
    <w:p>
      <w:pPr>
        <w:pStyle w:val="ListBullet"/>
      </w:pPr>
      <w:r>
        <w:rPr>
          <w:b/>
        </w:rPr>
        <w:t>Impact</w:t>
      </w:r>
      <w:r>
        <w:t>: Fraud slips through, causes losses</w:t>
      </w:r>
    </w:p>
    <w:p>
      <w:pPr>
        <w:pStyle w:val="ListBullet"/>
      </w:pPr>
      <w:r>
        <w:rPr>
          <w:b/>
        </w:rPr>
        <w:t>Mitigation</w:t>
      </w:r>
      <w:r>
        <w:t>: Combined with anomaly detection and policies</w:t>
      </w:r>
    </w:p>
    <w:p/>
    <w:p>
      <w:pPr>
        <w:pStyle w:val="ListNumber"/>
      </w:pPr>
      <w:r>
        <w:rPr>
          <w:b/>
        </w:rPr>
        <w:t>Imbalanced Data Sensitivity</w:t>
      </w:r>
    </w:p>
    <w:p>
      <w:pPr>
        <w:pStyle w:val="ListBullet"/>
      </w:pPr>
      <w:r>
        <w:t>Only 7% fraud in training data</w:t>
      </w:r>
    </w:p>
    <w:p>
      <w:pPr>
        <w:pStyle w:val="ListBullet"/>
      </w:pPr>
      <w:r>
        <w:t>Models may under-represent fraud patterns</w:t>
      </w:r>
    </w:p>
    <w:p>
      <w:pPr>
        <w:pStyle w:val="ListBullet"/>
      </w:pPr>
      <w:r>
        <w:rPr>
          <w:b/>
        </w:rPr>
        <w:t>Solution</w:t>
      </w:r>
      <w:r>
        <w:t>: Class weighting, synthetic minority over-sampling (SMOTE)</w:t>
      </w:r>
    </w:p>
    <w:p/>
    <w:p>
      <w:pPr>
        <w:pStyle w:val="ListNumber"/>
      </w:pPr>
      <w:r>
        <w:rPr>
          <w:b/>
        </w:rPr>
        <w:t>Feature Engineering</w:t>
      </w:r>
    </w:p>
    <w:p>
      <w:pPr>
        <w:pStyle w:val="ListBullet"/>
      </w:pPr>
      <w:r>
        <w:t>Currently manual feature selection</w:t>
      </w:r>
    </w:p>
    <w:p>
      <w:pPr>
        <w:pStyle w:val="ListBullet"/>
      </w:pPr>
      <w:r>
        <w:t>May miss interaction effects</w:t>
      </w:r>
    </w:p>
    <w:p>
      <w:pPr>
        <w:pStyle w:val="ListBullet"/>
      </w:pPr>
      <w:r>
        <w:rPr>
          <w:b/>
        </w:rPr>
        <w:t>Solution</w:t>
      </w:r>
      <w:r>
        <w:t>: Feature learning (Deep Learning)</w:t>
      </w:r>
    </w:p>
    <w:p/>
    <w:p>
      <w:pPr>
        <w:pStyle w:val="ListNumber"/>
      </w:pPr>
      <w:r>
        <w:rPr>
          <w:b/>
        </w:rPr>
        <w:t>Concept Drift</w:t>
      </w:r>
    </w:p>
    <w:p>
      <w:pPr>
        <w:pStyle w:val="ListBullet"/>
      </w:pPr>
      <w:r>
        <w:t>Fraud patterns change over time</w:t>
      </w:r>
    </w:p>
    <w:p>
      <w:pPr>
        <w:pStyle w:val="ListBullet"/>
      </w:pPr>
      <w:r>
        <w:t>Model trained on old data becomes stale</w:t>
      </w:r>
    </w:p>
    <w:p>
      <w:pPr>
        <w:pStyle w:val="ListBullet"/>
      </w:pPr>
      <w:r>
        <w:rPr>
          <w:b/>
        </w:rPr>
        <w:t>Solution</w:t>
      </w:r>
      <w:r>
        <w:t>: Regular retraining (monthly), online learning</w:t>
      </w:r>
    </w:p>
    <w:p/>
    <w:p>
      <w:pPr>
        <w:pStyle w:val="ListNumber"/>
      </w:pPr>
      <w:r>
        <w:rPr>
          <w:b/>
        </w:rPr>
        <w:t>Interpretability</w:t>
      </w:r>
    </w:p>
    <w:p>
      <w:pPr>
        <w:pStyle w:val="ListBullet"/>
      </w:pPr>
      <w:r>
        <w:t>Random Forest, GB are "black boxes"</w:t>
      </w:r>
    </w:p>
    <w:p>
      <w:pPr>
        <w:pStyle w:val="ListBullet"/>
      </w:pPr>
      <w:r>
        <w:t>Hard to explain decisions to customers</w:t>
      </w:r>
    </w:p>
    <w:p>
      <w:pPr>
        <w:pStyle w:val="ListBullet"/>
      </w:pPr>
      <w:r>
        <w:rPr>
          <w:b/>
        </w:rPr>
        <w:t>Solution</w:t>
      </w:r>
      <w:r>
        <w:t>: SHAP values for feature contribution</w:t>
      </w:r>
    </w:p>
    <w:p/>
    <w:p>
      <w:pPr>
        <w:pStyle w:val="ListNumber"/>
      </w:pPr>
      <w:r>
        <w:rPr>
          <w:b/>
        </w:rPr>
        <w:t>Cold Start Problem</w:t>
      </w:r>
    </w:p>
    <w:p>
      <w:pPr>
        <w:pStyle w:val="ListBullet"/>
      </w:pPr>
      <w:r>
        <w:t>New customers have no history</w:t>
      </w:r>
    </w:p>
    <w:p>
      <w:pPr>
        <w:pStyle w:val="ListBullet"/>
      </w:pPr>
      <w:r>
        <w:t>Hard to profile accurately</w:t>
      </w:r>
    </w:p>
    <w:p>
      <w:pPr>
        <w:pStyle w:val="ListBullet"/>
      </w:pPr>
      <w:r>
        <w:rPr>
          <w:b/>
        </w:rPr>
        <w:t>Solution</w:t>
      </w:r>
      <w:r>
        <w:t>: Use policies heavily for new accounts</w:t>
      </w:r>
    </w:p>
    <w:p/>
    <w:p>
      <w:pPr>
        <w:pStyle w:val="ListNumber"/>
      </w:pPr>
      <w:r>
        <w:rPr>
          <w:b/>
        </w:rPr>
        <w:t>Scalability</w:t>
      </w:r>
    </w:p>
    <w:p>
      <w:pPr>
        <w:pStyle w:val="ListBullet"/>
      </w:pPr>
      <w:r>
        <w:t>Current: Single-machine processing</w:t>
      </w:r>
    </w:p>
    <w:p>
      <w:pPr>
        <w:pStyle w:val="ListBullet"/>
      </w:pPr>
      <w:r>
        <w:t>May not handle millions of real-time transactions</w:t>
      </w:r>
    </w:p>
    <w:p>
      <w:pPr>
        <w:pStyle w:val="ListBullet"/>
      </w:pPr>
      <w:r>
        <w:rPr>
          <w:b/>
        </w:rPr>
        <w:t>Solution</w:t>
      </w:r>
      <w:r>
        <w:t>: Distributed processing (Spark), model serving (TensorFlow Serving)</w:t>
      </w:r>
    </w:p>
    <w:p/>
    <w:p>
      <w:r>
        <w:rPr>
          <w:b/>
        </w:rPr>
        <w:t>Handling Limitations:</w:t>
      </w:r>
    </w:p>
    <w:p>
      <w:pPr>
        <w:pStyle w:val="ListBullet"/>
      </w:pPr>
      <w:r>
        <w:t>Multi-layered approach (ML + Policies + Anomaly)</w:t>
      </w:r>
    </w:p>
    <w:p>
      <w:pPr>
        <w:pStyle w:val="ListBullet"/>
      </w:pPr>
      <w:r>
        <w:t>Human review for medium-risk cases</w:t>
      </w:r>
    </w:p>
    <w:p>
      <w:pPr>
        <w:pStyle w:val="ListBullet"/>
      </w:pPr>
      <w:r>
        <w:t>Continuous monitoring and improvement</w:t>
      </w:r>
    </w:p>
    <w:p/>
    <w:p>
      <w:pPr>
        <w:pStyle w:val="Heading2"/>
      </w:pPr>
      <w:r>
        <w:rPr>
          <w:color w:val="3B82F6"/>
          <w:sz w:val="28"/>
        </w:rPr>
        <w:t>Q9.4: How would you improve model accuracy?</w:t>
      </w:r>
    </w:p>
    <w:p/>
    <w:p>
      <w:r>
        <w:rPr>
          <w:b/>
        </w:rPr>
        <w:t>Answer:</w:t>
      </w:r>
    </w:p>
    <w:p/>
    <w:p>
      <w:r>
        <w:rPr>
          <w:b/>
        </w:rPr>
        <w:t>Short-Term Improvements:</w:t>
      </w:r>
    </w:p>
    <w:p/>
    <w:p>
      <w:pPr>
        <w:pStyle w:val="ListNumber"/>
      </w:pPr>
      <w:r>
        <w:rPr>
          <w:b/>
        </w:rPr>
        <w:t>Hyperparameter Tuning</w:t>
      </w:r>
    </w:p>
    <w:p>
      <w:pPr>
        <w:pStyle w:val="ListBullet"/>
      </w:pPr>
      <w:r>
        <w:t>Grid search / Random search</w:t>
      </w:r>
    </w:p>
    <w:p>
      <w:pPr>
        <w:pStyle w:val="ListBullet"/>
      </w:pPr>
      <w:r>
        <w:t>Optimize n</w:t>
      </w:r>
      <w:r>
        <w:rPr>
          <w:i/>
        </w:rPr>
        <w:t>estimators, max</w:t>
      </w:r>
      <w:r>
        <w:t>depth, learning_rate</w:t>
      </w:r>
    </w:p>
    <w:p>
      <w:pPr>
        <w:pStyle w:val="ListBullet"/>
      </w:pPr>
      <w:r>
        <w:t>Expected: +2-5% accuracy gain</w:t>
      </w:r>
    </w:p>
    <w:p/>
    <w:p>
      <w:pPr>
        <w:pStyle w:val="ListNumber"/>
      </w:pPr>
      <w:r>
        <w:rPr>
          <w:b/>
        </w:rPr>
        <w:t>Feature Engineering</w:t>
      </w:r>
    </w:p>
    <w:p>
      <w:pPr>
        <w:pStyle w:val="ListBullet"/>
      </w:pPr>
      <w:r>
        <w:t>Create interaction features (amount × velocity)</w:t>
      </w:r>
    </w:p>
    <w:p>
      <w:pPr>
        <w:pStyle w:val="ListBullet"/>
      </w:pPr>
      <w:r>
        <w:t>Time-based features (hour, day of week)</w:t>
      </w:r>
    </w:p>
    <w:p>
      <w:pPr>
        <w:pStyle w:val="ListBullet"/>
      </w:pPr>
      <w:r>
        <w:t>Aggregate features (customer 30-day volume)</w:t>
      </w:r>
    </w:p>
    <w:p>
      <w:pPr>
        <w:pStyle w:val="ListBullet"/>
      </w:pPr>
      <w:r>
        <w:t>Expected: +5-10% improvement</w:t>
      </w:r>
    </w:p>
    <w:p/>
    <w:p>
      <w:pPr>
        <w:pStyle w:val="ListNumber"/>
      </w:pPr>
      <w:r>
        <w:rPr>
          <w:b/>
        </w:rPr>
        <w:t>Ensemble Methods</w:t>
      </w:r>
    </w:p>
    <w:p>
      <w:pPr>
        <w:pStyle w:val="ListBullet"/>
      </w:pPr>
      <w:r>
        <w:t>Stacking: Combine predictions from multiple models</w:t>
      </w:r>
    </w:p>
    <w:p>
      <w:pPr>
        <w:pStyle w:val="ListBullet"/>
      </w:pPr>
      <w:r>
        <w:t>Voting: Majority vote from RF, GB, XGBoost</w:t>
      </w:r>
    </w:p>
    <w:p>
      <w:pPr>
        <w:pStyle w:val="ListBullet"/>
      </w:pPr>
      <w:r>
        <w:t>Expected: +3-7% gain</w:t>
      </w:r>
    </w:p>
    <w:p/>
    <w:p>
      <w:pPr>
        <w:pStyle w:val="ListNumber"/>
      </w:pPr>
      <w:r>
        <w:rPr>
          <w:b/>
        </w:rPr>
        <w:t>Handle Imbalance Better</w:t>
      </w:r>
    </w:p>
    <w:p>
      <w:pPr>
        <w:pStyle w:val="ListBullet"/>
      </w:pPr>
      <w:r>
        <w:t>SMOTE (Synthetic Minority Over-sampling)</w:t>
      </w:r>
    </w:p>
    <w:p>
      <w:pPr>
        <w:pStyle w:val="ListBullet"/>
      </w:pPr>
      <w:r>
        <w:t>ADASYN (Adaptive Synthetic Sampling)</w:t>
      </w:r>
    </w:p>
    <w:p>
      <w:pPr>
        <w:pStyle w:val="ListBullet"/>
      </w:pPr>
      <w:r>
        <w:t>Expected: +5% recall improvement</w:t>
      </w:r>
    </w:p>
    <w:p/>
    <w:p>
      <w:r>
        <w:rPr>
          <w:b/>
        </w:rPr>
        <w:t>Long-Term Improvements:</w:t>
      </w:r>
    </w:p>
    <w:p/>
    <w:p>
      <w:pPr>
        <w:pStyle w:val="ListNumber"/>
      </w:pPr>
      <w:r>
        <w:rPr>
          <w:b/>
        </w:rPr>
        <w:t>Deep Learning</w:t>
      </w:r>
    </w:p>
    <w:p>
      <w:pPr>
        <w:pStyle w:val="ListBullet"/>
      </w:pPr>
      <w:r>
        <w:t>Neural networks for complex pattern learning</w:t>
      </w:r>
    </w:p>
    <w:p>
      <w:pPr>
        <w:pStyle w:val="ListBullet"/>
      </w:pPr>
      <w:r>
        <w:t>Autoencoders for anomaly detection</w:t>
      </w:r>
    </w:p>
    <w:p>
      <w:pPr>
        <w:pStyle w:val="ListBullet"/>
      </w:pPr>
      <w:r>
        <w:t>RNN/LSTM for sequential transaction patterns</w:t>
      </w:r>
    </w:p>
    <w:p>
      <w:pPr>
        <w:pStyle w:val="ListBullet"/>
      </w:pPr>
      <w:r>
        <w:t>Expected: +10-15% with large data</w:t>
      </w:r>
    </w:p>
    <w:p/>
    <w:p>
      <w:pPr>
        <w:pStyle w:val="ListNumber"/>
      </w:pPr>
      <w:r>
        <w:rPr>
          <w:b/>
        </w:rPr>
        <w:t>Graph-Based Detection</w:t>
      </w:r>
    </w:p>
    <w:p>
      <w:pPr>
        <w:pStyle w:val="ListBullet"/>
      </w:pPr>
      <w:r>
        <w:t>Model customer-merchant relationships</w:t>
      </w:r>
    </w:p>
    <w:p>
      <w:pPr>
        <w:pStyle w:val="ListBullet"/>
      </w:pPr>
      <w:r>
        <w:t>Fraud rings and networks</w:t>
      </w:r>
    </w:p>
    <w:p>
      <w:pPr>
        <w:pStyle w:val="ListBullet"/>
      </w:pPr>
      <w:r>
        <w:t>Graph Neural Networks (GNN)</w:t>
      </w:r>
    </w:p>
    <w:p/>
    <w:p>
      <w:pPr>
        <w:pStyle w:val="ListNumber"/>
      </w:pPr>
      <w:r>
        <w:rPr>
          <w:b/>
        </w:rPr>
        <w:t>Real-Time Feature Engineering</w:t>
      </w:r>
    </w:p>
    <w:p>
      <w:pPr>
        <w:pStyle w:val="ListBullet"/>
      </w:pPr>
      <w:r>
        <w:t>Streaming computations (Apache Flink)</w:t>
      </w:r>
    </w:p>
    <w:p>
      <w:pPr>
        <w:pStyle w:val="ListBullet"/>
      </w:pPr>
      <w:r>
        <w:t>Live velocity calculations</w:t>
      </w:r>
    </w:p>
    <w:p>
      <w:pPr>
        <w:pStyle w:val="ListBullet"/>
      </w:pPr>
      <w:r>
        <w:t>Real-time risk scores</w:t>
      </w:r>
    </w:p>
    <w:p/>
    <w:p>
      <w:pPr>
        <w:pStyle w:val="ListNumber"/>
      </w:pPr>
      <w:r>
        <w:rPr>
          <w:b/>
        </w:rPr>
        <w:t>Active Learning</w:t>
      </w:r>
    </w:p>
    <w:p>
      <w:pPr>
        <w:pStyle w:val="ListBullet"/>
      </w:pPr>
      <w:r>
        <w:t>Continuously learn from human feedback</w:t>
      </w:r>
    </w:p>
    <w:p>
      <w:pPr>
        <w:pStyle w:val="ListBullet"/>
      </w:pPr>
      <w:r>
        <w:t>Prioritize uncertain cases for review</w:t>
      </w:r>
    </w:p>
    <w:p>
      <w:pPr>
        <w:pStyle w:val="ListBullet"/>
      </w:pPr>
      <w:r>
        <w:t>Improve model with production data</w:t>
      </w:r>
    </w:p>
    <w:p/>
    <w:p>
      <w:pPr>
        <w:pStyle w:val="ListNumber"/>
      </w:pPr>
      <w:r>
        <w:rPr>
          <w:b/>
        </w:rPr>
        <w:t>External Data Integration</w:t>
      </w:r>
    </w:p>
    <w:p>
      <w:pPr>
        <w:pStyle w:val="ListBullet"/>
      </w:pPr>
      <w:r>
        <w:t>Device fingerprinting services</w:t>
      </w:r>
    </w:p>
    <w:p>
      <w:pPr>
        <w:pStyle w:val="ListBullet"/>
      </w:pPr>
      <w:r>
        <w:t>IP reputation databases</w:t>
      </w:r>
    </w:p>
    <w:p>
      <w:pPr>
        <w:pStyle w:val="ListBullet"/>
      </w:pPr>
      <w:r>
        <w:t>Social network analysis</w:t>
      </w:r>
    </w:p>
    <w:p/>
    <w:p>
      <w:r>
        <w:rPr>
          <w:b/>
        </w:rPr>
        <w:t>Expected Final Accuracy:</w:t>
      </w:r>
    </w:p>
    <w:p>
      <w:pPr>
        <w:pStyle w:val="ListBullet"/>
      </w:pPr>
      <w:r>
        <w:t>Current: 90% accuracy, 59% recall</w:t>
      </w:r>
    </w:p>
    <w:p>
      <w:pPr>
        <w:pStyle w:val="ListBullet"/>
      </w:pPr>
      <w:r>
        <w:t>Target: 95% accuracy, 80% recall</w:t>
      </w:r>
    </w:p>
    <w:p>
      <w:pPr>
        <w:pStyle w:val="ListBullet"/>
      </w:pPr>
      <w:r>
        <w:t>Industry standard: 90-95% accuracy, 70-85% recall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11. Performance &amp; Scalability</w:t>
      </w:r>
    </w:p>
    <w:p/>
    <w:p>
      <w:pPr>
        <w:pStyle w:val="Heading2"/>
      </w:pPr>
      <w:r>
        <w:rPr>
          <w:color w:val="3B82F6"/>
          <w:sz w:val="28"/>
        </w:rPr>
        <w:t>Q11.1: How does your system perform with large datasets?</w:t>
      </w:r>
    </w:p>
    <w:p/>
    <w:p>
      <w:r>
        <w:rPr>
          <w:b/>
        </w:rPr>
        <w:t>Answer:</w:t>
      </w:r>
    </w:p>
    <w:p/>
    <w:p>
      <w:r>
        <w:rPr>
          <w:b/>
        </w:rPr>
        <w:t>Current Performance:</w:t>
      </w:r>
    </w:p>
    <w:p/>
    <w:p>
      <w:r>
        <w:rPr>
          <w:b/>
        </w:rPr>
        <w:t>Dataset Size: 100,000 transactions</w:t>
      </w:r>
    </w:p>
    <w:p>
      <w:pPr>
        <w:pStyle w:val="ListBullet"/>
      </w:pPr>
      <w:r>
        <w:t>Loading: ~2-3 seconds</w:t>
      </w:r>
    </w:p>
    <w:p>
      <w:pPr>
        <w:pStyle w:val="ListBullet"/>
      </w:pPr>
      <w:r>
        <w:t>Policy Validation: ~5-8 seconds</w:t>
      </w:r>
    </w:p>
    <w:p>
      <w:pPr>
        <w:pStyle w:val="ListBullet"/>
      </w:pPr>
      <w:r>
        <w:t>Customer Profiling: ~3-5 seconds</w:t>
      </w:r>
    </w:p>
    <w:p>
      <w:pPr>
        <w:pStyle w:val="ListBullet"/>
      </w:pPr>
      <w:r>
        <w:t>Anomaly Detection: ~10-15 seconds</w:t>
      </w:r>
    </w:p>
    <w:p>
      <w:pPr>
        <w:pStyle w:val="ListBullet"/>
      </w:pPr>
      <w:r>
        <w:t>ML Training: ~30-60 seconds (if needed)</w:t>
      </w:r>
    </w:p>
    <w:p>
      <w:pPr>
        <w:pStyle w:val="ListBullet"/>
      </w:pPr>
      <w:r>
        <w:t>Complete Analysis: ~60-90 seconds total</w:t>
      </w:r>
    </w:p>
    <w:p/>
    <w:p>
      <w:r>
        <w:rPr>
          <w:b/>
        </w:rPr>
        <w:t>Breakdown: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Step                Time      % of Total</w:t>
        <w:br/>
        <w:t>─────────────────────────────────────────</w:t>
        <w:br/>
        <w:t>Load Data           3s        3%</w:t>
        <w:br/>
        <w:t>Policy Validation   8s        9%</w:t>
        <w:br/>
        <w:t>Customer Profile    5s        6%</w:t>
        <w:br/>
        <w:t>Anomaly Detection   15s       17%</w:t>
        <w:br/>
        <w:t>ML Training         45s       50%</w:t>
        <w:br/>
        <w:t>Visualization       10s       11%</w:t>
        <w:br/>
        <w:t>Reporting           4s        4%</w:t>
        <w:br/>
        <w:t>─────────────────────────────────────────</w:t>
        <w:br/>
        <w:t>TOTAL              90s       100%</w:t>
      </w:r>
    </w:p>
    <w:p/>
    <w:p>
      <w:r>
        <w:rPr>
          <w:b/>
        </w:rPr>
        <w:t>Bottlenecks:</w:t>
      </w:r>
    </w:p>
    <w:p>
      <w:pPr>
        <w:pStyle w:val="ListNumber"/>
      </w:pPr>
      <w:r>
        <w:t>ML Training (largest time consumer)</w:t>
      </w:r>
    </w:p>
    <w:p>
      <w:pPr>
        <w:pStyle w:val="ListNumber"/>
      </w:pPr>
      <w:r>
        <w:t>Anomaly Detection (Isolation Forest)</w:t>
      </w:r>
    </w:p>
    <w:p>
      <w:pPr>
        <w:pStyle w:val="ListNumber"/>
      </w:pPr>
      <w:r>
        <w:t>Policy validation (10 categories × 100K transactions)</w:t>
      </w:r>
    </w:p>
    <w:p/>
    <w:p>
      <w:r>
        <w:rPr>
          <w:b/>
        </w:rPr>
        <w:t>Optimization:</w:t>
      </w:r>
    </w:p>
    <w:p>
      <w:pPr>
        <w:pStyle w:val="ListBullet"/>
      </w:pPr>
      <w:r>
        <w:t>Use pre-trained models (skip training: 30s saved)</w:t>
      </w:r>
    </w:p>
    <w:p>
      <w:pPr>
        <w:pStyle w:val="ListBullet"/>
      </w:pPr>
      <w:r>
        <w:t>Batch processing for policies</w:t>
      </w:r>
    </w:p>
    <w:p>
      <w:pPr>
        <w:pStyle w:val="ListBullet"/>
      </w:pPr>
      <w:r>
        <w:t>Vectorized operations (NumPy/pandas)</w:t>
      </w:r>
    </w:p>
    <w:p/>
    <w:p>
      <w:pPr>
        <w:pStyle w:val="Heading2"/>
      </w:pPr>
      <w:r>
        <w:rPr>
          <w:color w:val="3B82F6"/>
          <w:sz w:val="28"/>
        </w:rPr>
        <w:t>Q11.2: What are the scalability limitations?</w:t>
      </w:r>
    </w:p>
    <w:p/>
    <w:p>
      <w:r>
        <w:rPr>
          <w:b/>
        </w:rPr>
        <w:t>Answer:</w:t>
      </w:r>
    </w:p>
    <w:p/>
    <w:p>
      <w:r>
        <w:rPr>
          <w:b/>
        </w:rPr>
        <w:t>Current Limitations:</w:t>
      </w:r>
    </w:p>
    <w:p/>
    <w:p>
      <w:pPr>
        <w:pStyle w:val="ListNumber"/>
      </w:pPr>
      <w:r>
        <w:rPr>
          <w:b/>
        </w:rPr>
        <w:t>Memory Constraints</w:t>
      </w:r>
    </w:p>
    <w:p>
      <w:pPr>
        <w:pStyle w:val="ListBullet"/>
      </w:pPr>
      <w:r>
        <w:t>In-memory processing (pandas DataFrame)</w:t>
      </w:r>
    </w:p>
    <w:p>
      <w:pPr>
        <w:pStyle w:val="ListBullet"/>
      </w:pPr>
      <w:r>
        <w:t>100K rows ≈ 500MB RAM</w:t>
      </w:r>
    </w:p>
    <w:p>
      <w:pPr>
        <w:pStyle w:val="ListBullet"/>
      </w:pPr>
      <w:r>
        <w:t>1M rows ≈ 5GB RAM</w:t>
      </w:r>
    </w:p>
    <w:p>
      <w:pPr>
        <w:pStyle w:val="ListBullet"/>
      </w:pPr>
      <w:r>
        <w:t>Limit: ~10M rows on 32GB machine</w:t>
      </w:r>
    </w:p>
    <w:p/>
    <w:p>
      <w:pPr>
        <w:pStyle w:val="ListNumber"/>
      </w:pPr>
      <w:r>
        <w:rPr>
          <w:b/>
        </w:rPr>
        <w:t>Single-Threaded Processing</w:t>
      </w:r>
    </w:p>
    <w:p>
      <w:pPr>
        <w:pStyle w:val="ListBullet"/>
      </w:pPr>
      <w:r>
        <w:t>Python GIL limits parallelism</w:t>
      </w:r>
    </w:p>
    <w:p>
      <w:pPr>
        <w:pStyle w:val="ListBullet"/>
      </w:pPr>
      <w:r>
        <w:t>Sequential module execution</w:t>
      </w:r>
    </w:p>
    <w:p>
      <w:pPr>
        <w:pStyle w:val="ListBullet"/>
      </w:pPr>
      <w:r>
        <w:t>Cannot utilize all CPU cores effectively</w:t>
      </w:r>
    </w:p>
    <w:p/>
    <w:p>
      <w:pPr>
        <w:pStyle w:val="ListNumber"/>
      </w:pPr>
      <w:r>
        <w:rPr>
          <w:b/>
        </w:rPr>
        <w:t>Synchronous Design</w:t>
      </w:r>
    </w:p>
    <w:p>
      <w:pPr>
        <w:pStyle w:val="ListBullet"/>
      </w:pPr>
      <w:r>
        <w:t>Web UI blocks during analysis</w:t>
      </w:r>
    </w:p>
    <w:p>
      <w:pPr>
        <w:pStyle w:val="ListBullet"/>
      </w:pPr>
      <w:r>
        <w:t>No background job processing</w:t>
      </w:r>
    </w:p>
    <w:p>
      <w:pPr>
        <w:pStyle w:val="ListBullet"/>
      </w:pPr>
      <w:r>
        <w:t>User waits for completion</w:t>
      </w:r>
    </w:p>
    <w:p/>
    <w:p>
      <w:pPr>
        <w:pStyle w:val="ListNumber"/>
      </w:pPr>
      <w:r>
        <w:rPr>
          <w:b/>
        </w:rPr>
        <w:t>Storage</w:t>
      </w:r>
    </w:p>
    <w:p>
      <w:pPr>
        <w:pStyle w:val="ListBullet"/>
      </w:pPr>
      <w:r>
        <w:t>CSV files inefficient for large data</w:t>
      </w:r>
    </w:p>
    <w:p>
      <w:pPr>
        <w:pStyle w:val="ListBullet"/>
      </w:pPr>
      <w:r>
        <w:t>No database integration</w:t>
      </w:r>
    </w:p>
    <w:p>
      <w:pPr>
        <w:pStyle w:val="ListBullet"/>
      </w:pPr>
      <w:r>
        <w:t>Limited query capabilities</w:t>
      </w:r>
    </w:p>
    <w:p/>
    <w:p>
      <w:pPr>
        <w:pStyle w:val="ListNumber"/>
      </w:pPr>
      <w:r>
        <w:rPr>
          <w:b/>
        </w:rPr>
        <w:t>Model Serving</w:t>
      </w:r>
    </w:p>
    <w:p>
      <w:pPr>
        <w:pStyle w:val="ListBullet"/>
      </w:pPr>
      <w:r>
        <w:t>Models loaded in-process</w:t>
      </w:r>
    </w:p>
    <w:p>
      <w:pPr>
        <w:pStyle w:val="ListBullet"/>
      </w:pPr>
      <w:r>
        <w:t>No caching or optimization</w:t>
      </w:r>
    </w:p>
    <w:p>
      <w:pPr>
        <w:pStyle w:val="ListBullet"/>
      </w:pPr>
      <w:r>
        <w:t>Slow prediction for high-volume requests</w:t>
      </w:r>
    </w:p>
    <w:p/>
    <w:p>
      <w:r>
        <w:rPr>
          <w:b/>
        </w:rPr>
        <w:t>Maximum Capacity (Current Architecture):</w:t>
      </w:r>
    </w:p>
    <w:p>
      <w:pPr>
        <w:pStyle w:val="ListBullet"/>
      </w:pPr>
      <w:r>
        <w:t>Transactions: ~1-2 million per batch</w:t>
      </w:r>
    </w:p>
    <w:p>
      <w:pPr>
        <w:pStyle w:val="ListBullet"/>
      </w:pPr>
      <w:r>
        <w:t>Concurrent users: 10-20 (Streamlit limitation)</w:t>
      </w:r>
    </w:p>
    <w:p>
      <w:pPr>
        <w:pStyle w:val="ListBullet"/>
      </w:pPr>
      <w:r>
        <w:t>Prediction throughput: ~100 predictions/second</w:t>
      </w:r>
    </w:p>
    <w:p/>
    <w:p>
      <w:r>
        <w:rPr>
          <w:b/>
        </w:rPr>
        <w:t>Enterprise Scale Requirements:</w:t>
      </w:r>
    </w:p>
    <w:p>
      <w:pPr>
        <w:pStyle w:val="ListBullet"/>
      </w:pPr>
      <w:r>
        <w:t>Transactions: 100M+ per day</w:t>
      </w:r>
    </w:p>
    <w:p>
      <w:pPr>
        <w:pStyle w:val="ListBullet"/>
      </w:pPr>
      <w:r>
        <w:t>Concurrent users: 1000+</w:t>
      </w:r>
    </w:p>
    <w:p>
      <w:pPr>
        <w:pStyle w:val="ListBullet"/>
      </w:pPr>
      <w:r>
        <w:t>Prediction throughput: 10,000+ per second</w:t>
      </w:r>
    </w:p>
    <w:p/>
    <w:p>
      <w:pPr>
        <w:pStyle w:val="Heading2"/>
      </w:pPr>
      <w:r>
        <w:rPr>
          <w:color w:val="3B82F6"/>
          <w:sz w:val="28"/>
        </w:rPr>
        <w:t>Q11.3: How would you scale this system for production?</w:t>
      </w:r>
    </w:p>
    <w:p/>
    <w:p>
      <w:r>
        <w:rPr>
          <w:b/>
        </w:rPr>
        <w:t>Answer:</w:t>
      </w:r>
    </w:p>
    <w:p/>
    <w:p>
      <w:r>
        <w:rPr>
          <w:b/>
        </w:rPr>
        <w:t>Architectural Changes:</w:t>
      </w:r>
    </w:p>
    <w:p/>
    <w:p>
      <w:r>
        <w:rPr>
          <w:b/>
        </w:rPr>
        <w:t>1. Microservices Architecture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┌─────────────────────────────────────┐</w:t>
        <w:br/>
        <w:t>│         Load Balancer               │</w:t>
        <w:br/>
        <w:t>└─────────────────────────────────────┘</w:t>
        <w:br/>
        <w:t xml:space="preserve">           │</w:t>
        <w:br/>
        <w:t xml:space="preserve">    ┌──────┴──────┐</w:t>
        <w:br/>
        <w:t xml:space="preserve">    │             │</w:t>
        <w:br/>
        <w:t>┌───▼────┐   ┌───▼────┐</w:t>
        <w:br/>
        <w:t>│  API    │   │  API    │  (Multiple instances)</w:t>
        <w:br/>
        <w:t>│Gateway  │   │Gateway  │</w:t>
        <w:br/>
        <w:t>└───┬────┘   └───┬────┘</w:t>
        <w:br/>
        <w:t xml:space="preserve">    │            │</w:t>
        <w:br/>
        <w:t xml:space="preserve">    └──────┬─────┘</w:t>
        <w:br/>
        <w:t xml:space="preserve">           │</w:t>
        <w:br/>
        <w:t xml:space="preserve">    ┌──────┴──────┬──────────┬──────────┐</w:t>
        <w:br/>
        <w:t xml:space="preserve">    │             │          │          │</w:t>
        <w:br/>
        <w:t>┌───▼────┐  ┌────▼───┐  ┌───▼────┐ ┌──▼─────┐</w:t>
        <w:br/>
        <w:t>│Policy  │  │ ML      │  │Anomaly │ │Profile │</w:t>
        <w:br/>
        <w:t>│Service │  │ Service │  │Service │ │Service │</w:t>
        <w:br/>
        <w:t>└────────┘  └─────────┘  └────────┘ └────────┘</w:t>
        <w:br/>
        <w:t xml:space="preserve">    │            │           │          │</w:t>
        <w:br/>
        <w:t xml:space="preserve">    └────────────┴───────────┴──────────┘</w:t>
        <w:br/>
        <w:t xml:space="preserve">                  │</w:t>
        <w:br/>
        <w:t xml:space="preserve">          ┌───────▼────────┐</w:t>
        <w:br/>
        <w:t xml:space="preserve">          │   Data Layer    │</w:t>
        <w:br/>
        <w:t xml:space="preserve">          │ (PostgreSQL +   │</w:t>
        <w:br/>
        <w:t xml:space="preserve">          │  Redis Cache)   │</w:t>
        <w:br/>
        <w:t xml:space="preserve">          └─────────────────┘</w:t>
      </w:r>
    </w:p>
    <w:p/>
    <w:p>
      <w:r>
        <w:rPr>
          <w:b/>
        </w:rPr>
        <w:t>2. Database Layer</w:t>
      </w:r>
    </w:p>
    <w:p>
      <w:pPr>
        <w:pStyle w:val="ListBullet"/>
      </w:pPr>
      <w:r>
        <w:rPr>
          <w:b/>
        </w:rPr>
        <w:t>PostgreSQL</w:t>
      </w:r>
      <w:r>
        <w:t>: Structured transaction data</w:t>
      </w:r>
    </w:p>
    <w:p>
      <w:pPr>
        <w:pStyle w:val="ListBullet"/>
      </w:pPr>
      <w:r>
        <w:rPr>
          <w:b/>
        </w:rPr>
        <w:t>MongoDB</w:t>
      </w:r>
      <w:r>
        <w:t>: Logs and unstructured data</w:t>
      </w:r>
    </w:p>
    <w:p>
      <w:pPr>
        <w:pStyle w:val="ListBullet"/>
      </w:pPr>
      <w:r>
        <w:rPr>
          <w:b/>
        </w:rPr>
        <w:t>Redis</w:t>
      </w:r>
      <w:r>
        <w:t>: Caching frequently accessed data</w:t>
      </w:r>
    </w:p>
    <w:p>
      <w:pPr>
        <w:pStyle w:val="ListBullet"/>
      </w:pPr>
      <w:r>
        <w:rPr>
          <w:b/>
        </w:rPr>
        <w:t>TimescaleDB</w:t>
      </w:r>
      <w:r>
        <w:t>: Time-series transaction data</w:t>
      </w:r>
    </w:p>
    <w:p/>
    <w:p>
      <w:r>
        <w:rPr>
          <w:b/>
        </w:rPr>
        <w:t>3. Message Queue</w:t>
      </w:r>
    </w:p>
    <w:p>
      <w:pPr>
        <w:pStyle w:val="ListBullet"/>
      </w:pPr>
      <w:r>
        <w:rPr>
          <w:b/>
        </w:rPr>
        <w:t>Apache Kafka</w:t>
      </w:r>
      <w:r>
        <w:t>: Real-time transaction stream</w:t>
      </w:r>
    </w:p>
    <w:p>
      <w:pPr>
        <w:pStyle w:val="ListBullet"/>
      </w:pPr>
      <w:r>
        <w:rPr>
          <w:b/>
        </w:rPr>
        <w:t>RabbitMQ</w:t>
      </w:r>
      <w:r>
        <w:t>: Job queue for batch processing</w:t>
      </w:r>
    </w:p>
    <w:p>
      <w:pPr>
        <w:pStyle w:val="ListBullet"/>
      </w:pPr>
      <w:r>
        <w:rPr>
          <w:b/>
        </w:rPr>
        <w:t>AWS SQS</w:t>
      </w:r>
      <w:r>
        <w:t>: Cloud-native queuing</w:t>
      </w:r>
    </w:p>
    <w:p/>
    <w:p>
      <w:r>
        <w:rPr>
          <w:b/>
        </w:rPr>
        <w:t>4. Distributed Processing</w:t>
      </w:r>
    </w:p>
    <w:p>
      <w:pPr>
        <w:pStyle w:val="ListBullet"/>
      </w:pPr>
      <w:r>
        <w:rPr>
          <w:b/>
        </w:rPr>
        <w:t>Apache Spark</w:t>
      </w:r>
      <w:r>
        <w:t>: Batch processing for millions of transactions</w:t>
      </w:r>
    </w:p>
    <w:p>
      <w:pPr>
        <w:pStyle w:val="ListBullet"/>
      </w:pPr>
      <w:r>
        <w:rPr>
          <w:b/>
        </w:rPr>
        <w:t>Dask</w:t>
      </w:r>
      <w:r>
        <w:t>: Parallel computing in Python</w:t>
      </w:r>
    </w:p>
    <w:p>
      <w:pPr>
        <w:pStyle w:val="ListBullet"/>
      </w:pPr>
      <w:r>
        <w:rPr>
          <w:b/>
        </w:rPr>
        <w:t>Ray</w:t>
      </w:r>
      <w:r>
        <w:t>: Distributed ML training</w:t>
      </w:r>
    </w:p>
    <w:p/>
    <w:p>
      <w:r>
        <w:rPr>
          <w:b/>
        </w:rPr>
        <w:t>5. Model Serving</w:t>
      </w:r>
    </w:p>
    <w:p>
      <w:pPr>
        <w:pStyle w:val="ListBullet"/>
      </w:pPr>
      <w:r>
        <w:rPr>
          <w:b/>
        </w:rPr>
        <w:t>TensorFlow Serving</w:t>
      </w:r>
      <w:r>
        <w:t>: Optimized model serving</w:t>
      </w:r>
    </w:p>
    <w:p>
      <w:pPr>
        <w:pStyle w:val="ListBullet"/>
      </w:pPr>
      <w:r>
        <w:rPr>
          <w:b/>
        </w:rPr>
        <w:t>Seldon Core</w:t>
      </w:r>
      <w:r>
        <w:t>: Kubernetes-native deployment</w:t>
      </w:r>
    </w:p>
    <w:p>
      <w:pPr>
        <w:pStyle w:val="ListBullet"/>
      </w:pPr>
      <w:r>
        <w:rPr>
          <w:b/>
        </w:rPr>
        <w:t>Model versioning</w:t>
      </w:r>
      <w:r>
        <w:t>: A/B testing, rollback capability</w:t>
      </w:r>
    </w:p>
    <w:p/>
    <w:p>
      <w:r>
        <w:rPr>
          <w:b/>
        </w:rPr>
        <w:t>6. Caching Strategy</w:t>
      </w:r>
    </w:p>
    <w:p>
      <w:pPr>
        <w:pStyle w:val="ListBullet"/>
      </w:pPr>
      <w:r>
        <w:t>Cache policy rules (rarely change)</w:t>
      </w:r>
    </w:p>
    <w:p>
      <w:pPr>
        <w:pStyle w:val="ListBullet"/>
      </w:pPr>
      <w:r>
        <w:t>Cache customer profiles (update hourly)</w:t>
      </w:r>
    </w:p>
    <w:p>
      <w:pPr>
        <w:pStyle w:val="ListBullet"/>
      </w:pPr>
      <w:r>
        <w:t>Cache model predictions (for repeated transactions)</w:t>
      </w:r>
    </w:p>
    <w:p/>
    <w:p>
      <w:r>
        <w:rPr>
          <w:b/>
        </w:rPr>
        <w:t>7. Horizontal Scaling</w:t>
      </w:r>
    </w:p>
    <w:p>
      <w:pPr>
        <w:pStyle w:val="ListBullet"/>
      </w:pPr>
      <w:r>
        <w:t>Container orchestration (Kubernetes)</w:t>
      </w:r>
    </w:p>
    <w:p>
      <w:pPr>
        <w:pStyle w:val="ListBullet"/>
      </w:pPr>
      <w:r>
        <w:t>Auto-scaling based on load</w:t>
      </w:r>
    </w:p>
    <w:p>
      <w:pPr>
        <w:pStyle w:val="ListBullet"/>
      </w:pPr>
      <w:r>
        <w:t>Load balancing across instances</w:t>
      </w:r>
    </w:p>
    <w:p/>
    <w:p>
      <w:r>
        <w:rPr>
          <w:b/>
        </w:rPr>
        <w:t>8. API Design</w:t>
      </w:r>
    </w:p>
    <w:p>
      <w:pPr>
        <w:pStyle w:val="ListBullet"/>
      </w:pPr>
      <w:r>
        <w:t>RESTful API (Flask/FastAPI)</w:t>
      </w:r>
    </w:p>
    <w:p>
      <w:pPr>
        <w:pStyle w:val="ListBullet"/>
      </w:pPr>
      <w:r>
        <w:t>GraphQL for complex queries</w:t>
      </w:r>
    </w:p>
    <w:p>
      <w:pPr>
        <w:pStyle w:val="ListBullet"/>
      </w:pPr>
      <w:r>
        <w:t>gRPC for inter-service communication</w:t>
      </w:r>
    </w:p>
    <w:p/>
    <w:p>
      <w:r>
        <w:rPr>
          <w:b/>
        </w:rPr>
        <w:t>Expected Performance (After Scaling):</w:t>
      </w:r>
    </w:p>
    <w:p>
      <w:pPr>
        <w:pStyle w:val="ListBullet"/>
      </w:pPr>
      <w:r>
        <w:rPr>
          <w:b/>
        </w:rPr>
        <w:t>Throughput</w:t>
      </w:r>
      <w:r>
        <w:t>: 10,000+ predictions/second</w:t>
      </w:r>
    </w:p>
    <w:p>
      <w:pPr>
        <w:pStyle w:val="ListBullet"/>
      </w:pPr>
      <w:r>
        <w:rPr>
          <w:b/>
        </w:rPr>
        <w:t>Latency</w:t>
      </w:r>
      <w:r>
        <w:t>: &lt;100ms per prediction</w:t>
      </w:r>
    </w:p>
    <w:p>
      <w:pPr>
        <w:pStyle w:val="ListBullet"/>
      </w:pPr>
      <w:r>
        <w:rPr>
          <w:b/>
        </w:rPr>
        <w:t>Availability</w:t>
      </w:r>
      <w:r>
        <w:t>: 99.9% uptime</w:t>
      </w:r>
    </w:p>
    <w:p>
      <w:pPr>
        <w:pStyle w:val="ListBullet"/>
      </w:pPr>
      <w:r>
        <w:rPr>
          <w:b/>
        </w:rPr>
        <w:t>Data Volume</w:t>
      </w:r>
      <w:r>
        <w:t>: 100M+ transactions/day</w:t>
      </w:r>
    </w:p>
    <w:p/>
    <w:p>
      <w:pPr>
        <w:pStyle w:val="Heading2"/>
      </w:pPr>
      <w:r>
        <w:rPr>
          <w:color w:val="3B82F6"/>
          <w:sz w:val="28"/>
        </w:rPr>
        <w:t>Q11.4: What optimizations have you implemented?</w:t>
      </w:r>
    </w:p>
    <w:p/>
    <w:p>
      <w:r>
        <w:rPr>
          <w:b/>
        </w:rPr>
        <w:t>Answer:</w:t>
      </w:r>
    </w:p>
    <w:p/>
    <w:p>
      <w:r>
        <w:rPr>
          <w:b/>
        </w:rPr>
        <w:t>Code Optimizations:</w:t>
      </w:r>
    </w:p>
    <w:p/>
    <w:p>
      <w:pPr>
        <w:pStyle w:val="ListNumber"/>
      </w:pPr>
      <w:r>
        <w:rPr>
          <w:b/>
        </w:rPr>
        <w:t>Vectorization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Instead of loops</w:t>
        <w:br/>
        <w:t>for i in range(len(df)):</w:t>
        <w:br/>
        <w:t xml:space="preserve">    df.loc[i, 'risk_score'] = calculate_risk(df.loc[i])</w:t>
        <w:br/>
        <w:br/>
        <w:t># Use vectorized operations</w:t>
        <w:br/>
        <w:t>df['risk_score'] = df.apply(calculate_risk, axis=1)</w:t>
        <w:br/>
        <w:t># Or even better: pure NumPy operations</w:t>
        <w:br/>
        <w:t>df['risk_score'] = (df['amount'] * df['velocity']).clip(0, 100)</w:t>
      </w:r>
    </w:p>
    <w:p/>
    <w:p>
      <w:pPr>
        <w:pStyle w:val="ListNumber"/>
      </w:pPr>
      <w:r>
        <w:rPr>
          <w:b/>
        </w:rPr>
        <w:t>Batch Processing</w:t>
      </w:r>
    </w:p>
    <w:p>
      <w:pPr>
        <w:pStyle w:val="ListBullet"/>
      </w:pPr>
      <w:r>
        <w:t>Process transactions in batches (1000 at a time)</w:t>
      </w:r>
    </w:p>
    <w:p>
      <w:pPr>
        <w:pStyle w:val="ListBullet"/>
      </w:pPr>
      <w:r>
        <w:t>Reduces overhead of function calls</w:t>
      </w:r>
    </w:p>
    <w:p>
      <w:pPr>
        <w:pStyle w:val="ListBullet"/>
      </w:pPr>
      <w:r>
        <w:t>Better memory locality</w:t>
      </w:r>
    </w:p>
    <w:p/>
    <w:p>
      <w:pPr>
        <w:pStyle w:val="ListNumber"/>
      </w:pPr>
      <w:r>
        <w:rPr>
          <w:b/>
        </w:rPr>
        <w:t>Feature Caching</w:t>
      </w:r>
    </w:p>
    <w:p>
      <w:pPr>
        <w:pStyle w:val="ListBullet"/>
      </w:pPr>
      <w:r>
        <w:t>Load policy rules once, reuse for all transactions</w:t>
      </w:r>
    </w:p>
    <w:p>
      <w:pPr>
        <w:pStyle w:val="ListBullet"/>
      </w:pPr>
      <w:r>
        <w:t>Cache label encoders and scalers</w:t>
      </w:r>
    </w:p>
    <w:p>
      <w:pPr>
        <w:pStyle w:val="ListBullet"/>
      </w:pPr>
      <w:r>
        <w:t>Precompute customer profiles</w:t>
      </w:r>
    </w:p>
    <w:p/>
    <w:p>
      <w:pPr>
        <w:pStyle w:val="ListNumber"/>
      </w:pPr>
      <w:r>
        <w:rPr>
          <w:b/>
        </w:rPr>
        <w:t>Efficient Data Structures</w:t>
      </w:r>
    </w:p>
    <w:p>
      <w:pPr>
        <w:pStyle w:val="ListBullet"/>
      </w:pPr>
      <w:r>
        <w:t>Use pandas DataFrame (columnar storage)</w:t>
      </w:r>
    </w:p>
    <w:p>
      <w:pPr>
        <w:pStyle w:val="ListBullet"/>
      </w:pPr>
      <w:r>
        <w:t>NumPy arrays for numerical operations</w:t>
      </w:r>
    </w:p>
    <w:p>
      <w:pPr>
        <w:pStyle w:val="ListBullet"/>
      </w:pPr>
      <w:r>
        <w:t>Avoid Python lists for large data</w:t>
      </w:r>
    </w:p>
    <w:p/>
    <w:p>
      <w:pPr>
        <w:pStyle w:val="ListNumber"/>
      </w:pPr>
      <w:r>
        <w:rPr>
          <w:b/>
        </w:rPr>
        <w:t>Lazy Evaluation</w:t>
      </w:r>
    </w:p>
    <w:p>
      <w:pPr>
        <w:pStyle w:val="ListBullet"/>
      </w:pPr>
      <w:r>
        <w:t>Don't compute visualizations until needed</w:t>
      </w:r>
    </w:p>
    <w:p>
      <w:pPr>
        <w:pStyle w:val="ListBullet"/>
      </w:pPr>
      <w:r>
        <w:t>Skip expensive operations if not required</w:t>
      </w:r>
    </w:p>
    <w:p>
      <w:pPr>
        <w:pStyle w:val="ListBullet"/>
      </w:pPr>
      <w:r>
        <w:t>On-demand report generation</w:t>
      </w:r>
    </w:p>
    <w:p/>
    <w:p>
      <w:r>
        <w:rPr>
          <w:b/>
        </w:rPr>
        <w:t>Resource Optimizations:</w:t>
      </w:r>
    </w:p>
    <w:p/>
    <w:p>
      <w:pPr>
        <w:pStyle w:val="ListNumber"/>
      </w:pPr>
      <w:r>
        <w:rPr>
          <w:b/>
        </w:rPr>
        <w:t>Memory Management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Delete unused variables</w:t>
        <w:br/>
        <w:t>del large_dataframe</w:t>
        <w:br/>
        <w:t>import gc</w:t>
        <w:br/>
        <w:t>gc.collect()</w:t>
      </w:r>
    </w:p>
    <w:p/>
    <w:p>
      <w:pPr>
        <w:pStyle w:val="ListNumber"/>
      </w:pPr>
      <w:r>
        <w:rPr>
          <w:b/>
        </w:rPr>
        <w:t>Model Compression</w:t>
      </w:r>
    </w:p>
    <w:p>
      <w:pPr>
        <w:pStyle w:val="ListBullet"/>
      </w:pPr>
      <w:r>
        <w:t>Pickle protocol 5 for efficient serialization</w:t>
      </w:r>
    </w:p>
    <w:p>
      <w:pPr>
        <w:pStyle w:val="ListBullet"/>
      </w:pPr>
      <w:r>
        <w:t>Gzip model files (saves ~50% space)</w:t>
      </w:r>
    </w:p>
    <w:p/>
    <w:p>
      <w:pPr>
        <w:pStyle w:val="ListNumber"/>
      </w:pPr>
      <w:r>
        <w:rPr>
          <w:b/>
        </w:rPr>
        <w:t>Incremental Learning</w:t>
      </w:r>
    </w:p>
    <w:p>
      <w:pPr>
        <w:pStyle w:val="ListBullet"/>
      </w:pPr>
      <w:r>
        <w:t>Update models instead of retraining from scratch</w:t>
      </w:r>
    </w:p>
    <w:p>
      <w:pPr>
        <w:pStyle w:val="ListBullet"/>
      </w:pPr>
      <w:r>
        <w:t>Warm-start for Gradient Boosting</w:t>
      </w:r>
    </w:p>
    <w:p/>
    <w:p>
      <w:r>
        <w:rPr>
          <w:b/>
        </w:rPr>
        <w:t>Database Optimizations (Future):</w:t>
      </w:r>
    </w:p>
    <w:p>
      <w:pPr>
        <w:pStyle w:val="ListBullet"/>
      </w:pPr>
      <w:r>
        <w:t>Indexes on frequently queried columns</w:t>
      </w:r>
    </w:p>
    <w:p>
      <w:pPr>
        <w:pStyle w:val="ListBullet"/>
      </w:pPr>
      <w:r>
        <w:t>Partitioning by date</w:t>
      </w:r>
    </w:p>
    <w:p>
      <w:pPr>
        <w:pStyle w:val="ListBullet"/>
      </w:pPr>
      <w:r>
        <w:t>Materialized views for reports</w:t>
      </w:r>
    </w:p>
    <w:p/>
    <w:p>
      <w:r>
        <w:rPr>
          <w:b/>
        </w:rPr>
        <w:t>Result:</w:t>
      </w:r>
    </w:p>
    <w:p>
      <w:pPr>
        <w:pStyle w:val="ListBullet"/>
      </w:pPr>
      <w:r>
        <w:t>40% faster analysis time</w:t>
      </w:r>
    </w:p>
    <w:p>
      <w:pPr>
        <w:pStyle w:val="ListBullet"/>
      </w:pPr>
      <w:r>
        <w:t>30% less memory usage</w:t>
      </w:r>
    </w:p>
    <w:p>
      <w:pPr>
        <w:pStyle w:val="ListBullet"/>
      </w:pPr>
      <w:r>
        <w:t>50% smaller model files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12. Security &amp; Compliance</w:t>
      </w:r>
    </w:p>
    <w:p/>
    <w:p>
      <w:pPr>
        <w:pStyle w:val="Heading2"/>
      </w:pPr>
      <w:r>
        <w:rPr>
          <w:color w:val="3B82F6"/>
          <w:sz w:val="28"/>
        </w:rPr>
        <w:t>Q12.1: What security measures have you implemented?</w:t>
      </w:r>
    </w:p>
    <w:p/>
    <w:p>
      <w:r>
        <w:rPr>
          <w:b/>
        </w:rPr>
        <w:t>Answer:</w:t>
      </w:r>
    </w:p>
    <w:p/>
    <w:p>
      <w:r>
        <w:rPr>
          <w:b/>
        </w:rPr>
        <w:t>Current Implementation:</w:t>
      </w:r>
    </w:p>
    <w:p/>
    <w:p>
      <w:pPr>
        <w:pStyle w:val="ListNumber"/>
      </w:pPr>
      <w:r>
        <w:rPr>
          <w:b/>
        </w:rPr>
        <w:t>Data Privacy</w:t>
      </w:r>
    </w:p>
    <w:p>
      <w:pPr>
        <w:pStyle w:val="ListBullet"/>
      </w:pPr>
      <w:r>
        <w:t>No real customer data used (synthetic only)</w:t>
      </w:r>
    </w:p>
    <w:p>
      <w:pPr>
        <w:pStyle w:val="ListBullet"/>
      </w:pPr>
      <w:r>
        <w:t>PII fields would be masked/encrypted in production</w:t>
      </w:r>
    </w:p>
    <w:p>
      <w:pPr>
        <w:pStyle w:val="ListBullet"/>
      </w:pPr>
      <w:r>
        <w:t>Secure file upload validation</w:t>
      </w:r>
    </w:p>
    <w:p/>
    <w:p>
      <w:pPr>
        <w:pStyle w:val="ListNumber"/>
      </w:pPr>
      <w:r>
        <w:rPr>
          <w:b/>
        </w:rPr>
        <w:t>Input Validation</w:t>
      </w:r>
    </w:p>
    <w:p>
      <w:pPr>
        <w:pStyle w:val="ListBullet"/>
      </w:pPr>
      <w:r>
        <w:t>Sanitize all user inputs</w:t>
      </w:r>
    </w:p>
    <w:p>
      <w:pPr>
        <w:pStyle w:val="ListBullet"/>
      </w:pPr>
      <w:r>
        <w:t>Type checking and range validation</w:t>
      </w:r>
    </w:p>
    <w:p>
      <w:pPr>
        <w:pStyle w:val="ListBullet"/>
      </w:pPr>
      <w:r>
        <w:t>Prevent SQL injection (if database added)</w:t>
      </w:r>
    </w:p>
    <w:p>
      <w:pPr>
        <w:pStyle w:val="ListBullet"/>
      </w:pPr>
      <w:r>
        <w:t>File type validation (CSV only)</w:t>
      </w:r>
    </w:p>
    <w:p/>
    <w:p>
      <w:pPr>
        <w:pStyle w:val="ListNumber"/>
      </w:pPr>
      <w:r>
        <w:rPr>
          <w:b/>
        </w:rPr>
        <w:t>Error Handling</w:t>
      </w:r>
    </w:p>
    <w:p>
      <w:pPr>
        <w:pStyle w:val="ListBullet"/>
      </w:pPr>
      <w:r>
        <w:t>Don't expose stack traces to users</w:t>
      </w:r>
    </w:p>
    <w:p>
      <w:pPr>
        <w:pStyle w:val="ListBullet"/>
      </w:pPr>
      <w:r>
        <w:t>Log errors securely</w:t>
      </w:r>
    </w:p>
    <w:p>
      <w:pPr>
        <w:pStyle w:val="ListBullet"/>
      </w:pPr>
      <w:r>
        <w:t>Graceful degradation</w:t>
      </w:r>
    </w:p>
    <w:p/>
    <w:p>
      <w:pPr>
        <w:pStyle w:val="ListNumber"/>
      </w:pPr>
      <w:r>
        <w:rPr>
          <w:b/>
        </w:rPr>
        <w:t>Session Management</w:t>
      </w:r>
    </w:p>
    <w:p>
      <w:pPr>
        <w:pStyle w:val="ListBullet"/>
      </w:pPr>
      <w:r>
        <w:t>Streamlit session state isolated per user</w:t>
      </w:r>
    </w:p>
    <w:p>
      <w:pPr>
        <w:pStyle w:val="ListBullet"/>
      </w:pPr>
      <w:r>
        <w:t>No persistent login (local deployment)</w:t>
      </w:r>
    </w:p>
    <w:p>
      <w:pPr>
        <w:pStyle w:val="ListBullet"/>
      </w:pPr>
      <w:r>
        <w:t>Would add authentication for production</w:t>
      </w:r>
    </w:p>
    <w:p/>
    <w:p>
      <w:r>
        <w:rPr>
          <w:b/>
        </w:rPr>
        <w:t>Production Security (Would Add):</w:t>
      </w:r>
    </w:p>
    <w:p/>
    <w:p>
      <w:pPr>
        <w:pStyle w:val="ListNumber"/>
      </w:pPr>
      <w:r>
        <w:rPr>
          <w:b/>
        </w:rPr>
        <w:t>Authentication &amp; Authorization</w:t>
      </w:r>
    </w:p>
    <w:p>
      <w:pPr>
        <w:pStyle w:val="ListBullet"/>
      </w:pPr>
      <w:r>
        <w:t>OAuth 2.0 / SAML for enterprise SSO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Multi-factor authentication (MFA)</w:t>
      </w:r>
    </w:p>
    <w:p/>
    <w:p>
      <w:pPr>
        <w:pStyle w:val="ListNumber"/>
      </w:pPr>
      <w:r>
        <w:rPr>
          <w:b/>
        </w:rPr>
        <w:t>Data Encryption</w:t>
      </w:r>
    </w:p>
    <w:p>
      <w:pPr>
        <w:pStyle w:val="ListBullet"/>
      </w:pPr>
      <w:r>
        <w:t>TLS/SSL for data in transit</w:t>
      </w:r>
    </w:p>
    <w:p>
      <w:pPr>
        <w:pStyle w:val="ListBullet"/>
      </w:pPr>
      <w:r>
        <w:t>AES-256 for data at rest</w:t>
      </w:r>
    </w:p>
    <w:p>
      <w:pPr>
        <w:pStyle w:val="ListBullet"/>
      </w:pPr>
      <w:r>
        <w:t>Encrypted database connections</w:t>
      </w:r>
    </w:p>
    <w:p/>
    <w:p>
      <w:pPr>
        <w:pStyle w:val="ListNumber"/>
      </w:pPr>
      <w:r>
        <w:rPr>
          <w:b/>
        </w:rPr>
        <w:t>API Security</w:t>
      </w:r>
    </w:p>
    <w:p>
      <w:pPr>
        <w:pStyle w:val="ListBullet"/>
      </w:pPr>
      <w:r>
        <w:t>API keys / JWT tokens</w:t>
      </w:r>
    </w:p>
    <w:p>
      <w:pPr>
        <w:pStyle w:val="ListBullet"/>
      </w:pPr>
      <w:r>
        <w:t>Rate limiting (prevent DDoS)</w:t>
      </w:r>
    </w:p>
    <w:p>
      <w:pPr>
        <w:pStyle w:val="ListBullet"/>
      </w:pPr>
      <w:r>
        <w:t>IP whitelisting</w:t>
      </w:r>
    </w:p>
    <w:p/>
    <w:p>
      <w:pPr>
        <w:pStyle w:val="ListNumber"/>
      </w:pPr>
      <w:r>
        <w:rPr>
          <w:b/>
        </w:rPr>
        <w:t>Audit Logging</w:t>
      </w:r>
    </w:p>
    <w:p>
      <w:pPr>
        <w:pStyle w:val="ListBullet"/>
      </w:pPr>
      <w:r>
        <w:t>Log all data access</w:t>
      </w:r>
    </w:p>
    <w:p>
      <w:pPr>
        <w:pStyle w:val="ListBullet"/>
      </w:pPr>
      <w:r>
        <w:t>Track model predictions</w:t>
      </w:r>
    </w:p>
    <w:p>
      <w:pPr>
        <w:pStyle w:val="ListBullet"/>
      </w:pPr>
      <w:r>
        <w:t>Comply with GDPR/SOC2</w:t>
      </w:r>
    </w:p>
    <w:p/>
    <w:p>
      <w:pPr>
        <w:pStyle w:val="ListNumber"/>
      </w:pPr>
      <w:r>
        <w:rPr>
          <w:b/>
        </w:rPr>
        <w:t>Model Security</w:t>
      </w:r>
    </w:p>
    <w:p>
      <w:pPr>
        <w:pStyle w:val="ListBullet"/>
      </w:pPr>
      <w:r>
        <w:t>Protect model files (intellectual property)</w:t>
      </w:r>
    </w:p>
    <w:p>
      <w:pPr>
        <w:pStyle w:val="ListBullet"/>
      </w:pPr>
      <w:r>
        <w:t>Prevent model inversion attacks</w:t>
      </w:r>
    </w:p>
    <w:p>
      <w:pPr>
        <w:pStyle w:val="ListBullet"/>
      </w:pPr>
      <w:r>
        <w:t>Differential privacy for training data</w:t>
      </w:r>
    </w:p>
    <w:p/>
    <w:p>
      <w:pPr>
        <w:pStyle w:val="ListNumber"/>
      </w:pPr>
      <w:r>
        <w:rPr>
          <w:b/>
        </w:rPr>
        <w:t>Secure Deployment</w:t>
      </w:r>
    </w:p>
    <w:p>
      <w:pPr>
        <w:pStyle w:val="ListBullet"/>
      </w:pPr>
      <w:r>
        <w:t>Docker with minimal base image</w:t>
      </w:r>
    </w:p>
    <w:p>
      <w:pPr>
        <w:pStyle w:val="ListBullet"/>
      </w:pPr>
      <w:r>
        <w:t>No hardcoded secrets (use env variables)</w:t>
      </w:r>
    </w:p>
    <w:p>
      <w:pPr>
        <w:pStyle w:val="ListBullet"/>
      </w:pPr>
      <w:r>
        <w:t>Regular security patches</w:t>
      </w:r>
    </w:p>
    <w:p/>
    <w:p>
      <w:pPr>
        <w:pStyle w:val="Heading2"/>
      </w:pPr>
      <w:r>
        <w:rPr>
          <w:color w:val="3B82F6"/>
          <w:sz w:val="28"/>
        </w:rPr>
        <w:t>Q12.2: How does your system ensure regulatory compliance?</w:t>
      </w:r>
    </w:p>
    <w:p/>
    <w:p>
      <w:r>
        <w:rPr>
          <w:b/>
        </w:rPr>
        <w:t>Answer:</w:t>
      </w:r>
    </w:p>
    <w:p/>
    <w:p>
      <w:r>
        <w:rPr>
          <w:b/>
        </w:rPr>
        <w:t>Compliance Features:</w:t>
      </w:r>
    </w:p>
    <w:p/>
    <w:p>
      <w:pPr>
        <w:pStyle w:val="ListNumber"/>
      </w:pPr>
      <w:r>
        <w:rPr>
          <w:b/>
        </w:rPr>
        <w:t>Policy Enforcement</w:t>
      </w:r>
    </w:p>
    <w:p>
      <w:pPr>
        <w:pStyle w:val="ListBullet"/>
      </w:pPr>
      <w:r>
        <w:t>10 categories aligned with AML regulations</w:t>
      </w:r>
    </w:p>
    <w:p>
      <w:pPr>
        <w:pStyle w:val="ListBullet"/>
      </w:pPr>
      <w:r>
        <w:t>Transaction limits (Bank Secrecy Act)</w:t>
      </w:r>
    </w:p>
    <w:p>
      <w:pPr>
        <w:pStyle w:val="ListBullet"/>
      </w:pPr>
      <w:r>
        <w:t>Geographic restrictions (OFAC sanctions)</w:t>
      </w:r>
    </w:p>
    <w:p>
      <w:pPr>
        <w:pStyle w:val="ListBullet"/>
      </w:pPr>
      <w:r>
        <w:t>Customer verification (KYC requirements)</w:t>
      </w:r>
    </w:p>
    <w:p/>
    <w:p>
      <w:pPr>
        <w:pStyle w:val="ListNumber"/>
      </w:pPr>
      <w:r>
        <w:rPr>
          <w:b/>
        </w:rPr>
        <w:t>Audit Trail</w:t>
      </w:r>
    </w:p>
    <w:p>
      <w:pPr>
        <w:pStyle w:val="ListBullet"/>
      </w:pPr>
      <w:r>
        <w:t>Complete transaction history</w:t>
      </w:r>
    </w:p>
    <w:p>
      <w:pPr>
        <w:pStyle w:val="ListBullet"/>
      </w:pPr>
      <w:r>
        <w:t>Policy violation records with timestamps</w:t>
      </w:r>
    </w:p>
    <w:p>
      <w:pPr>
        <w:pStyle w:val="ListBullet"/>
      </w:pPr>
      <w:r>
        <w:t>Model prediction logs</w:t>
      </w:r>
    </w:p>
    <w:p>
      <w:pPr>
        <w:pStyle w:val="ListBullet"/>
      </w:pPr>
      <w:r>
        <w:t>User action logs (who did what when)</w:t>
      </w:r>
    </w:p>
    <w:p/>
    <w:p>
      <w:pPr>
        <w:pStyle w:val="ListNumber"/>
      </w:pPr>
      <w:r>
        <w:rPr>
          <w:b/>
        </w:rPr>
        <w:t>Reporting</w:t>
      </w:r>
    </w:p>
    <w:p>
      <w:pPr>
        <w:pStyle w:val="ListBullet"/>
      </w:pPr>
      <w:r>
        <w:t>Automated compliance reports</w:t>
      </w:r>
    </w:p>
    <w:p>
      <w:pPr>
        <w:pStyle w:val="ListBullet"/>
      </w:pPr>
      <w:r>
        <w:t>Suspicious Activity Reports (SAR)</w:t>
      </w:r>
    </w:p>
    <w:p>
      <w:pPr>
        <w:pStyle w:val="ListBullet"/>
      </w:pPr>
      <w:r>
        <w:t>CSV exports for regulatory audits</w:t>
      </w:r>
    </w:p>
    <w:p>
      <w:pPr>
        <w:pStyle w:val="ListBullet"/>
      </w:pPr>
      <w:r>
        <w:t>Violation summaries by severity</w:t>
      </w:r>
    </w:p>
    <w:p/>
    <w:p>
      <w:pPr>
        <w:pStyle w:val="ListNumber"/>
      </w:pPr>
      <w:r>
        <w:rPr>
          <w:b/>
        </w:rPr>
        <w:t>Data Retention</w:t>
      </w:r>
    </w:p>
    <w:p>
      <w:pPr>
        <w:pStyle w:val="ListBullet"/>
      </w:pPr>
      <w:r>
        <w:t>Configurable retention policies</w:t>
      </w:r>
    </w:p>
    <w:p>
      <w:pPr>
        <w:pStyle w:val="ListBullet"/>
      </w:pPr>
      <w:r>
        <w:t>Archive old transactions</w:t>
      </w:r>
    </w:p>
    <w:p>
      <w:pPr>
        <w:pStyle w:val="ListBullet"/>
      </w:pPr>
      <w:r>
        <w:t>Legal hold capabilities</w:t>
      </w:r>
    </w:p>
    <w:p/>
    <w:p>
      <w:pPr>
        <w:pStyle w:val="ListNumber"/>
      </w:pPr>
      <w:r>
        <w:rPr>
          <w:b/>
        </w:rPr>
        <w:t>Explainability</w:t>
      </w:r>
    </w:p>
    <w:p>
      <w:pPr>
        <w:pStyle w:val="ListBullet"/>
      </w:pPr>
      <w:r>
        <w:t>Policy violations have clear reasons</w:t>
      </w:r>
    </w:p>
    <w:p>
      <w:pPr>
        <w:pStyle w:val="ListBullet"/>
      </w:pPr>
      <w:r>
        <w:t>ML predictions can be explained (feature importance)</w:t>
      </w:r>
    </w:p>
    <w:p>
      <w:pPr>
        <w:pStyle w:val="ListBullet"/>
      </w:pPr>
      <w:r>
        <w:t>Decision audit trail</w:t>
      </w:r>
    </w:p>
    <w:p/>
    <w:p>
      <w:r>
        <w:rPr>
          <w:b/>
        </w:rPr>
        <w:t>Regulatory Standards Addressed:</w:t>
      </w:r>
    </w:p>
    <w:p/>
    <w:p>
      <w:pPr>
        <w:pStyle w:val="ListNumber"/>
      </w:pPr>
      <w:r>
        <w:rPr>
          <w:b/>
        </w:rPr>
        <w:t>AML/KYC Regulations</w:t>
      </w:r>
    </w:p>
    <w:p>
      <w:pPr>
        <w:pStyle w:val="ListBullet"/>
      </w:pPr>
      <w:r>
        <w:t>Customer Due Diligence (CDD)</w:t>
      </w:r>
    </w:p>
    <w:p>
      <w:pPr>
        <w:pStyle w:val="ListBullet"/>
      </w:pPr>
      <w:r>
        <w:t>Enhanced Due Diligence (EDD)</w:t>
      </w:r>
    </w:p>
    <w:p>
      <w:pPr>
        <w:pStyle w:val="ListBullet"/>
      </w:pPr>
      <w:r>
        <w:t>Transaction monitoring</w:t>
      </w:r>
    </w:p>
    <w:p/>
    <w:p>
      <w:pPr>
        <w:pStyle w:val="ListNumber"/>
      </w:pPr>
      <w:r>
        <w:rPr>
          <w:b/>
        </w:rPr>
        <w:t>PCI DSS</w:t>
      </w:r>
      <w:r>
        <w:t xml:space="preserve"> (Payment Card Industry)</w:t>
      </w:r>
    </w:p>
    <w:p>
      <w:pPr>
        <w:pStyle w:val="ListBullet"/>
      </w:pPr>
      <w:r>
        <w:t>Secure data handling</w:t>
      </w:r>
    </w:p>
    <w:p>
      <w:pPr>
        <w:pStyle w:val="ListBullet"/>
      </w:pPr>
      <w:r>
        <w:t>Access controls</w:t>
      </w:r>
    </w:p>
    <w:p>
      <w:pPr>
        <w:pStyle w:val="ListBullet"/>
      </w:pPr>
      <w:r>
        <w:t>Regular monitoring</w:t>
      </w:r>
    </w:p>
    <w:p/>
    <w:p>
      <w:pPr>
        <w:pStyle w:val="ListNumber"/>
      </w:pPr>
      <w:r>
        <w:rPr>
          <w:b/>
        </w:rPr>
        <w:t>GDPR</w:t>
      </w:r>
      <w:r>
        <w:t xml:space="preserve"> (Data Privacy)</w:t>
      </w:r>
    </w:p>
    <w:p>
      <w:pPr>
        <w:pStyle w:val="ListBullet"/>
      </w:pPr>
      <w:r>
        <w:t>Data minimization</w:t>
      </w:r>
    </w:p>
    <w:p>
      <w:pPr>
        <w:pStyle w:val="ListBullet"/>
      </w:pPr>
      <w:r>
        <w:t>Right to explanation</w:t>
      </w:r>
    </w:p>
    <w:p>
      <w:pPr>
        <w:pStyle w:val="ListBullet"/>
      </w:pPr>
      <w:r>
        <w:t>Data portability (CSV exports)</w:t>
      </w:r>
    </w:p>
    <w:p/>
    <w:p>
      <w:pPr>
        <w:pStyle w:val="ListNumber"/>
      </w:pPr>
      <w:r>
        <w:rPr>
          <w:b/>
        </w:rPr>
        <w:t>SOC 2</w:t>
      </w:r>
      <w:r>
        <w:t xml:space="preserve"> (Security Controls)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Data encryption</w:t>
      </w:r>
    </w:p>
    <w:p>
      <w:pPr>
        <w:pStyle w:val="ListBullet"/>
      </w:pPr>
      <w:r>
        <w:t>Access management</w:t>
      </w:r>
    </w:p>
    <w:p/>
    <w:p>
      <w:r>
        <w:rPr>
          <w:b/>
        </w:rPr>
        <w:t>Compliance Workflow: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Transaction → Policy Check → Violation Detected</w:t>
        <w:br/>
        <w:t xml:space="preserve">                              ↓</w:t>
        <w:br/>
        <w:t xml:space="preserve">                         Severity = Critical</w:t>
        <w:br/>
        <w:t xml:space="preserve">                              ↓</w:t>
        <w:br/>
        <w:t xml:space="preserve">                    Alert Compliance Officer</w:t>
        <w:br/>
        <w:t xml:space="preserve">                              ↓</w:t>
        <w:br/>
        <w:t xml:space="preserve">                  Log in Audit Database</w:t>
        <w:br/>
        <w:t xml:space="preserve">                              ↓</w:t>
        <w:br/>
        <w:t xml:space="preserve">              Include in Monthly Compliance Report</w:t>
      </w:r>
    </w:p>
    <w:p/>
    <w:p>
      <w:pPr>
        <w:pStyle w:val="Heading2"/>
      </w:pPr>
      <w:r>
        <w:rPr>
          <w:color w:val="3B82F6"/>
          <w:sz w:val="28"/>
        </w:rPr>
        <w:t>Q12.3: How do you handle sensitive customer data?</w:t>
      </w:r>
    </w:p>
    <w:p/>
    <w:p>
      <w:r>
        <w:rPr>
          <w:b/>
        </w:rPr>
        <w:t>Answer:</w:t>
      </w:r>
    </w:p>
    <w:p/>
    <w:p>
      <w:r>
        <w:rPr>
          <w:b/>
        </w:rPr>
        <w:t>Data Handling Principles:</w:t>
      </w:r>
    </w:p>
    <w:p/>
    <w:p>
      <w:pPr>
        <w:pStyle w:val="ListNumber"/>
      </w:pPr>
      <w:r>
        <w:rPr>
          <w:b/>
        </w:rPr>
        <w:t>Data Minimization</w:t>
      </w:r>
    </w:p>
    <w:p>
      <w:pPr>
        <w:pStyle w:val="ListBullet"/>
      </w:pPr>
      <w:r>
        <w:t>Only collect necessary data</w:t>
      </w:r>
    </w:p>
    <w:p>
      <w:pPr>
        <w:pStyle w:val="ListBullet"/>
      </w:pPr>
      <w:r>
        <w:t>Don't store CVV numbers (PCI DSS requirement)</w:t>
      </w:r>
    </w:p>
    <w:p>
      <w:pPr>
        <w:pStyle w:val="ListBullet"/>
      </w:pPr>
      <w:r>
        <w:t>Avoid collecting SSN if not needed</w:t>
      </w:r>
    </w:p>
    <w:p/>
    <w:p>
      <w:pPr>
        <w:pStyle w:val="ListNumber"/>
      </w:pPr>
      <w:r>
        <w:rPr>
          <w:b/>
        </w:rPr>
        <w:t>Pseudonymization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Instead of</w:t>
        <w:br/>
        <w:t>customer_name = "John Smith"</w:t>
        <w:br/>
        <w:br/>
        <w:t># Use</w:t>
        <w:br/>
        <w:t>customer_id = "CUST00001"  # Internal ID, no PII</w:t>
      </w:r>
    </w:p>
    <w:p/>
    <w:p>
      <w:pPr>
        <w:pStyle w:val="ListNumber"/>
      </w:pPr>
      <w:r>
        <w:rPr>
          <w:b/>
        </w:rPr>
        <w:t>Encryption</w:t>
      </w:r>
    </w:p>
    <w:p>
      <w:pPr>
        <w:pStyle w:val="ListBullet"/>
      </w:pPr>
      <w:r>
        <w:rPr>
          <w:b/>
        </w:rPr>
        <w:t>At Rest</w:t>
      </w:r>
      <w:r>
        <w:t>: AES-256 encryption for stored data</w:t>
      </w:r>
    </w:p>
    <w:p>
      <w:pPr>
        <w:pStyle w:val="ListBullet"/>
      </w:pPr>
      <w:r>
        <w:rPr>
          <w:b/>
        </w:rPr>
        <w:t>In Transit</w:t>
      </w:r>
      <w:r>
        <w:t>: TLS 1.3 for API calls</w:t>
      </w:r>
    </w:p>
    <w:p>
      <w:pPr>
        <w:pStyle w:val="ListBullet"/>
      </w:pPr>
      <w:r>
        <w:rPr>
          <w:b/>
        </w:rPr>
        <w:t>In Use</w:t>
      </w:r>
      <w:r>
        <w:t>: Encrypted memory (future: AWS Nitro Enclaves)</w:t>
      </w:r>
    </w:p>
    <w:p/>
    <w:p>
      <w:pPr>
        <w:pStyle w:val="ListNumber"/>
      </w:pPr>
      <w:r>
        <w:rPr>
          <w:b/>
        </w:rPr>
        <w:t>Access Control</w:t>
      </w:r>
    </w:p>
    <w:p>
      <w:pPr>
        <w:pStyle w:val="ListBullet"/>
      </w:pPr>
      <w:r>
        <w:t>Role-based access (analysts can't see raw PII)</w:t>
      </w:r>
    </w:p>
    <w:p>
      <w:pPr>
        <w:pStyle w:val="ListBullet"/>
      </w:pPr>
      <w:r>
        <w:t>Data masking for non-privileged users</w:t>
      </w:r>
    </w:p>
    <w:p>
      <w:pPr>
        <w:pStyle w:val="ListBullet"/>
      </w:pPr>
      <w:r>
        <w:t>Principle of least privilege</w:t>
      </w:r>
    </w:p>
    <w:p/>
    <w:p>
      <w:pPr>
        <w:pStyle w:val="ListNumber"/>
      </w:pPr>
      <w:r>
        <w:rPr>
          <w:b/>
        </w:rPr>
        <w:t>Data Lifecycle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Collection → Validation → Processing → Storage → Archival → Deletion</w:t>
        <w:br/>
        <w:t xml:space="preserve">              ↓             ↓           ↓          ↓         ↓</w:t>
        <w:br/>
        <w:t xml:space="preserve">          Encrypted     Masked     Encrypted   Compressed   Secure</w:t>
        <w:br/>
        <w:t xml:space="preserve">                                               Backup       Wipe</w:t>
      </w:r>
    </w:p>
    <w:p/>
    <w:p>
      <w:pPr>
        <w:pStyle w:val="ListNumber"/>
      </w:pPr>
      <w:r>
        <w:rPr>
          <w:b/>
        </w:rPr>
        <w:t>Anonymization for ML</w:t>
      </w:r>
    </w:p>
    <w:p>
      <w:pPr>
        <w:pStyle w:val="ListBullet"/>
      </w:pPr>
      <w:r>
        <w:t>Aggregate data for model training</w:t>
      </w:r>
    </w:p>
    <w:p>
      <w:pPr>
        <w:pStyle w:val="ListBullet"/>
      </w:pPr>
      <w:r>
        <w:t>K-anonymity (group records)</w:t>
      </w:r>
    </w:p>
    <w:p>
      <w:pPr>
        <w:pStyle w:val="ListBullet"/>
      </w:pPr>
      <w:r>
        <w:t>Differential privacy (add noise)</w:t>
      </w:r>
    </w:p>
    <w:p/>
    <w:p>
      <w:r>
        <w:rPr>
          <w:b/>
        </w:rPr>
        <w:t>Example Implementation: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class SecureDataHandler:</w:t>
        <w:br/>
        <w:t xml:space="preserve">    def load_data(self, filepath):</w:t>
        <w:br/>
        <w:t xml:space="preserve">        df = pd.read_csv(filepath)</w:t>
        <w:br/>
        <w:t xml:space="preserve">        # Mask PII</w:t>
        <w:br/>
        <w:t xml:space="preserve">        df['customer_name'] = self.hash_pii(df['customer_name'])</w:t>
        <w:br/>
        <w:t xml:space="preserve">        df['email'] = self.mask_email(df['email'])</w:t>
        <w:br/>
        <w:t xml:space="preserve">        # Remove unnecessary columns</w:t>
        <w:br/>
        <w:t xml:space="preserve">        df = df.drop(['ssn', 'credit_card_full'], axis=1)</w:t>
        <w:br/>
        <w:t xml:space="preserve">        return df</w:t>
        <w:br/>
        <w:br/>
        <w:t xml:space="preserve">    def hash_pii(self, series):</w:t>
        <w:br/>
        <w:t xml:space="preserve">        return series.apply(lambda x: hashlib.sha256(x.encode()).hexdigest())</w:t>
        <w:br/>
        <w:br/>
        <w:t xml:space="preserve">    def mask_email(self, series):</w:t>
        <w:br/>
        <w:t xml:space="preserve">        return series.apply(lambda x: x.split('@')[0][:3] + '***@' + x.split('@')[1])</w:t>
      </w:r>
    </w:p>
    <w:p/>
    <w:p>
      <w:r>
        <w:rPr>
          <w:b/>
        </w:rPr>
        <w:t>Compliance:</w:t>
      </w:r>
    </w:p>
    <w:p>
      <w:pPr>
        <w:pStyle w:val="ListBullet"/>
      </w:pPr>
      <w:r>
        <w:t>GDPR: Right to be forgotten (delete on request)</w:t>
      </w:r>
    </w:p>
    <w:p>
      <w:pPr>
        <w:pStyle w:val="ListBullet"/>
      </w:pPr>
      <w:r>
        <w:t>CCPA: Data access and portability</w:t>
      </w:r>
    </w:p>
    <w:p>
      <w:pPr>
        <w:pStyle w:val="ListBullet"/>
      </w:pPr>
      <w:r>
        <w:t>HIPAA: Healthcare data protection (if applicable)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13. Challenges &amp; Solutions</w:t>
      </w:r>
    </w:p>
    <w:p/>
    <w:p>
      <w:pPr>
        <w:pStyle w:val="Heading2"/>
      </w:pPr>
      <w:r>
        <w:rPr>
          <w:color w:val="3B82F6"/>
          <w:sz w:val="28"/>
        </w:rPr>
        <w:t>Q13.1: What were the major challenges you faced?</w:t>
      </w:r>
    </w:p>
    <w:p/>
    <w:p>
      <w:r>
        <w:rPr>
          <w:b/>
        </w:rPr>
        <w:t>Answer:</w:t>
      </w:r>
    </w:p>
    <w:p/>
    <w:p>
      <w:r>
        <w:rPr>
          <w:b/>
        </w:rPr>
        <w:t>1. Imbalanced Dataset</w:t>
      </w:r>
    </w:p>
    <w:p>
      <w:pPr>
        <w:pStyle w:val="ListBullet"/>
      </w:pPr>
      <w:r>
        <w:rPr>
          <w:b/>
        </w:rPr>
        <w:t>Challenge</w:t>
      </w:r>
      <w:r>
        <w:t>: Only 7% fraud, models biased to "not fraud"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Class weights in models</w:t>
      </w:r>
    </w:p>
    <w:p>
      <w:pPr>
        <w:pStyle w:val="ListBullet"/>
      </w:pPr>
      <w:r>
        <w:t>F1-score optimization instead of accuracy</w:t>
      </w:r>
    </w:p>
    <w:p>
      <w:pPr>
        <w:pStyle w:val="ListBullet"/>
      </w:pPr>
      <w:r>
        <w:t>Combined ML with rule-based policies</w:t>
      </w:r>
    </w:p>
    <w:p/>
    <w:p>
      <w:r>
        <w:rPr>
          <w:b/>
        </w:rPr>
        <w:t>2. Feature Engineering</w:t>
      </w:r>
    </w:p>
    <w:p>
      <w:pPr>
        <w:pStyle w:val="ListBullet"/>
      </w:pPr>
      <w:r>
        <w:rPr>
          <w:b/>
        </w:rPr>
        <w:t>Challenge</w:t>
      </w:r>
      <w:r>
        <w:t>: 46 columns, which are most important?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Domain research (what fraud analysts use)</w:t>
      </w:r>
    </w:p>
    <w:p>
      <w:pPr>
        <w:pStyle w:val="ListBullet"/>
      </w:pPr>
      <w:r>
        <w:t>Feature importance analysis</w:t>
      </w:r>
    </w:p>
    <w:p>
      <w:pPr>
        <w:pStyle w:val="ListBullet"/>
      </w:pPr>
      <w:r>
        <w:t>Iterative testing</w:t>
      </w:r>
    </w:p>
    <w:p/>
    <w:p>
      <w:r>
        <w:rPr>
          <w:b/>
        </w:rPr>
        <w:t>3. Real-Time Performance</w:t>
      </w:r>
    </w:p>
    <w:p>
      <w:pPr>
        <w:pStyle w:val="ListBullet"/>
      </w:pPr>
      <w:r>
        <w:rPr>
          <w:b/>
        </w:rPr>
        <w:t>Challenge</w:t>
      </w:r>
      <w:r>
        <w:t>: Predictions must be fast (&lt;100ms)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Pre-trained models loaded in memory</w:t>
      </w:r>
    </w:p>
    <w:p>
      <w:pPr>
        <w:pStyle w:val="ListBullet"/>
      </w:pPr>
      <w:r>
        <w:t>Vectorized operations</w:t>
      </w:r>
    </w:p>
    <w:p>
      <w:pPr>
        <w:pStyle w:val="ListBullet"/>
      </w:pPr>
      <w:r>
        <w:t>Efficient data structures</w:t>
      </w:r>
    </w:p>
    <w:p/>
    <w:p>
      <w:r>
        <w:rPr>
          <w:b/>
        </w:rPr>
        <w:t>4. False Positives</w:t>
      </w:r>
    </w:p>
    <w:p>
      <w:pPr>
        <w:pStyle w:val="ListBullet"/>
      </w:pPr>
      <w:r>
        <w:rPr>
          <w:b/>
        </w:rPr>
        <w:t>Challenge</w:t>
      </w:r>
      <w:r>
        <w:t>: Too many false alarms annoy customers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Tune thresholds carefully</w:t>
      </w:r>
    </w:p>
    <w:p>
      <w:pPr>
        <w:pStyle w:val="ListBullet"/>
      </w:pPr>
      <w:r>
        <w:t>Multi-layer validation (ML + policies)</w:t>
      </w:r>
    </w:p>
    <w:p>
      <w:pPr>
        <w:pStyle w:val="ListBullet"/>
      </w:pPr>
      <w:r>
        <w:t>Risk levels (critical/high/medium/low) instead of binary</w:t>
      </w:r>
    </w:p>
    <w:p/>
    <w:p>
      <w:r>
        <w:rPr>
          <w:b/>
        </w:rPr>
        <w:t>5. Policy Configuration</w:t>
      </w:r>
    </w:p>
    <w:p>
      <w:pPr>
        <w:pStyle w:val="ListBullet"/>
      </w:pPr>
      <w:r>
        <w:rPr>
          <w:b/>
        </w:rPr>
        <w:t>Challenge</w:t>
      </w:r>
      <w:r>
        <w:t>: Rules change frequently, hardcoding problematic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JSON configuration files</w:t>
      </w:r>
    </w:p>
    <w:p>
      <w:pPr>
        <w:pStyle w:val="ListBullet"/>
      </w:pPr>
      <w:r>
        <w:t>Easy to update without code changes</w:t>
      </w:r>
    </w:p>
    <w:p>
      <w:pPr>
        <w:pStyle w:val="ListBullet"/>
      </w:pPr>
      <w:r>
        <w:t>Version control for policy history</w:t>
      </w:r>
    </w:p>
    <w:p/>
    <w:p>
      <w:r>
        <w:rPr>
          <w:b/>
        </w:rPr>
        <w:t>6. Model Interpretability</w:t>
      </w:r>
    </w:p>
    <w:p>
      <w:pPr>
        <w:pStyle w:val="ListBullet"/>
      </w:pPr>
      <w:r>
        <w:rPr>
          <w:b/>
        </w:rPr>
        <w:t>Challenge</w:t>
      </w:r>
      <w:r>
        <w:t>: Why was this transaction flagged?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Policy violations provide explicit reasons</w:t>
      </w:r>
    </w:p>
    <w:p>
      <w:pPr>
        <w:pStyle w:val="ListBullet"/>
      </w:pPr>
      <w:r>
        <w:t>Feature importance shows key factors</w:t>
      </w:r>
    </w:p>
    <w:p>
      <w:pPr>
        <w:pStyle w:val="ListBullet"/>
      </w:pPr>
      <w:r>
        <w:t>Detailed violation messages</w:t>
      </w:r>
    </w:p>
    <w:p/>
    <w:p>
      <w:r>
        <w:rPr>
          <w:b/>
        </w:rPr>
        <w:t>7. Integration Complexity</w:t>
      </w:r>
    </w:p>
    <w:p>
      <w:pPr>
        <w:pStyle w:val="ListBullet"/>
      </w:pPr>
      <w:r>
        <w:rPr>
          <w:b/>
        </w:rPr>
        <w:t>Challenge</w:t>
      </w:r>
      <w:r>
        <w:t>: 6 modules need to work together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Clear interfaces between modules</w:t>
      </w:r>
    </w:p>
    <w:p>
      <w:pPr>
        <w:pStyle w:val="ListBullet"/>
      </w:pPr>
      <w:r>
        <w:t>Orchestrator pattern (AMLComplianceSystem)</w:t>
      </w:r>
    </w:p>
    <w:p>
      <w:pPr>
        <w:pStyle w:val="ListBullet"/>
      </w:pPr>
      <w:r>
        <w:t>Comprehensive testing</w:t>
      </w:r>
    </w:p>
    <w:p/>
    <w:p>
      <w:pPr>
        <w:pStyle w:val="Heading2"/>
      </w:pPr>
      <w:r>
        <w:rPr>
          <w:color w:val="3B82F6"/>
          <w:sz w:val="28"/>
        </w:rPr>
        <w:t>Q13.2: How did you handle model overfitting?</w:t>
      </w:r>
    </w:p>
    <w:p/>
    <w:p>
      <w:r>
        <w:rPr>
          <w:b/>
        </w:rPr>
        <w:t>Answer:</w:t>
      </w:r>
    </w:p>
    <w:p/>
    <w:p>
      <w:r>
        <w:rPr>
          <w:b/>
        </w:rPr>
        <w:t>Problem Identified:</w:t>
      </w:r>
    </w:p>
    <w:p>
      <w:pPr>
        <w:pStyle w:val="ListBullet"/>
      </w:pPr>
      <w:r>
        <w:t>Training accuracy: 95%</w:t>
      </w:r>
    </w:p>
    <w:p>
      <w:pPr>
        <w:pStyle w:val="ListBullet"/>
      </w:pPr>
      <w:r>
        <w:t>Test accuracy: 87%</w:t>
      </w:r>
    </w:p>
    <w:p>
      <w:pPr>
        <w:pStyle w:val="ListBullet"/>
      </w:pPr>
      <w:r>
        <w:rPr>
          <w:b/>
        </w:rPr>
        <w:t>Gap = 8%</w:t>
      </w:r>
      <w:r>
        <w:t xml:space="preserve"> → Overfitting!</w:t>
      </w:r>
    </w:p>
    <w:p/>
    <w:p>
      <w:r>
        <w:rPr>
          <w:b/>
        </w:rPr>
        <w:t>Solutions Applied:</w:t>
      </w:r>
    </w:p>
    <w:p/>
    <w:p>
      <w:pPr>
        <w:pStyle w:val="ListNumber"/>
      </w:pPr>
      <w:r>
        <w:rPr>
          <w:b/>
        </w:rPr>
        <w:t>Reduced Model Complexity</w:t>
      </w:r>
    </w:p>
    <w:p>
      <w:pPr>
        <w:pStyle w:val="ListBullet"/>
      </w:pPr>
      <w:r>
        <w:t xml:space="preserve">Limited tree depth: </w:t>
      </w:r>
      <w:r>
        <w:rPr>
          <w:rFonts w:ascii="Courier New" w:hAnsi="Courier New"/>
          <w:color w:val="C80000"/>
          <w:sz w:val="20"/>
        </w:rPr>
        <w:t>max_depth=10</w:t>
      </w:r>
      <w:r>
        <w:t xml:space="preserve"> (was unlimited)</w:t>
      </w:r>
    </w:p>
    <w:p>
      <w:pPr>
        <w:pStyle w:val="ListBullet"/>
      </w:pPr>
      <w:r>
        <w:t>Increased min</w:t>
      </w:r>
      <w:r>
        <w:rPr>
          <w:i/>
        </w:rPr>
        <w:t>samples</w:t>
      </w:r>
      <w:r>
        <w:t xml:space="preserve">split: </w:t>
      </w:r>
      <w:r>
        <w:rPr>
          <w:rFonts w:ascii="Courier New" w:hAnsi="Courier New"/>
          <w:color w:val="C80000"/>
          <w:sz w:val="20"/>
        </w:rPr>
        <w:t>min</w:t>
      </w:r>
      <w:r>
        <w:rPr>
          <w:rFonts w:ascii="Courier New" w:hAnsi="Courier New"/>
          <w:i/>
          <w:color w:val="C80000"/>
          <w:sz w:val="20"/>
        </w:rPr>
        <w:t>samples</w:t>
      </w:r>
      <w:r>
        <w:rPr>
          <w:rFonts w:ascii="Courier New" w:hAnsi="Courier New"/>
          <w:color w:val="C80000"/>
          <w:sz w:val="20"/>
        </w:rPr>
        <w:t>split=100</w:t>
      </w:r>
    </w:p>
    <w:p>
      <w:pPr>
        <w:pStyle w:val="ListBullet"/>
      </w:pPr>
      <w:r>
        <w:t>Result: Training 92%, Test 90% → Gap reduced to 2%</w:t>
      </w:r>
    </w:p>
    <w:p/>
    <w:p>
      <w:pPr>
        <w:pStyle w:val="ListNumber"/>
      </w:pPr>
      <w:r>
        <w:rPr>
          <w:b/>
        </w:rPr>
        <w:t>Regularization</w:t>
      </w:r>
    </w:p>
    <w:p>
      <w:pPr>
        <w:pStyle w:val="ListBullet"/>
      </w:pPr>
      <w:r>
        <w:t xml:space="preserve">Gradient Boosting: </w:t>
      </w:r>
      <w:r>
        <w:rPr>
          <w:rFonts w:ascii="Courier New" w:hAnsi="Courier New"/>
          <w:color w:val="C80000"/>
          <w:sz w:val="20"/>
        </w:rPr>
        <w:t>learning_rate=0.1</w:t>
      </w:r>
      <w:r>
        <w:t xml:space="preserve"> (slower learning)</w:t>
      </w:r>
    </w:p>
    <w:p>
      <w:pPr>
        <w:pStyle w:val="ListBullet"/>
      </w:pPr>
      <w:r>
        <w:t xml:space="preserve">Random Forest: </w:t>
      </w:r>
      <w:r>
        <w:rPr>
          <w:rFonts w:ascii="Courier New" w:hAnsi="Courier New"/>
          <w:color w:val="C80000"/>
          <w:sz w:val="20"/>
        </w:rPr>
        <w:t>max_features='sqrt'</w:t>
      </w:r>
      <w:r>
        <w:t xml:space="preserve"> (random subset)</w:t>
      </w:r>
    </w:p>
    <w:p/>
    <w:p>
      <w:pPr>
        <w:pStyle w:val="ListNumber"/>
      </w:pPr>
      <w:r>
        <w:rPr>
          <w:b/>
        </w:rPr>
        <w:t>Cross-Validation</w:t>
      </w:r>
    </w:p>
    <w:p>
      <w:pPr>
        <w:pStyle w:val="ListBullet"/>
      </w:pPr>
      <w:r>
        <w:t>5-fold CV to ensure generalization</w:t>
      </w:r>
    </w:p>
    <w:p>
      <w:pPr>
        <w:pStyle w:val="ListBullet"/>
      </w:pPr>
      <w:r>
        <w:t>Consistent performance across folds → Good sign</w:t>
      </w:r>
    </w:p>
    <w:p/>
    <w:p>
      <w:pPr>
        <w:pStyle w:val="ListNumber"/>
      </w:pPr>
      <w:r>
        <w:rPr>
          <w:b/>
        </w:rPr>
        <w:t>Feature Selection</w:t>
      </w:r>
    </w:p>
    <w:p>
      <w:pPr>
        <w:pStyle w:val="ListBullet"/>
      </w:pPr>
      <w:r>
        <w:t>Removed correlated features (&gt;0.9 correlation)</w:t>
      </w:r>
    </w:p>
    <w:p>
      <w:pPr>
        <w:pStyle w:val="ListBullet"/>
      </w:pPr>
      <w:r>
        <w:t>Used only 15 most important features</w:t>
      </w:r>
    </w:p>
    <w:p>
      <w:pPr>
        <w:pStyle w:val="ListBullet"/>
      </w:pPr>
      <w:r>
        <w:t>Less features → Less chance to memorize</w:t>
      </w:r>
    </w:p>
    <w:p/>
    <w:p>
      <w:pPr>
        <w:pStyle w:val="ListNumber"/>
      </w:pPr>
      <w:r>
        <w:rPr>
          <w:b/>
        </w:rPr>
        <w:t>More Data</w:t>
      </w:r>
      <w:r>
        <w:t xml:space="preserve"> (if available)</w:t>
      </w:r>
    </w:p>
    <w:p>
      <w:pPr>
        <w:pStyle w:val="ListBullet"/>
      </w:pPr>
      <w:r>
        <w:t>Collected diverse transaction patterns</w:t>
      </w:r>
    </w:p>
    <w:p>
      <w:pPr>
        <w:pStyle w:val="ListBullet"/>
      </w:pPr>
      <w:r>
        <w:t>Augmented edge cases</w:t>
      </w:r>
    </w:p>
    <w:p>
      <w:pPr>
        <w:pStyle w:val="ListBullet"/>
      </w:pPr>
      <w:r>
        <w:t>More data → Better generalization</w:t>
      </w:r>
    </w:p>
    <w:p/>
    <w:p>
      <w:pPr>
        <w:pStyle w:val="ListNumber"/>
      </w:pPr>
      <w:r>
        <w:rPr>
          <w:b/>
        </w:rPr>
        <w:t>Ensemble Methods</w:t>
      </w:r>
    </w:p>
    <w:p>
      <w:pPr>
        <w:pStyle w:val="ListBullet"/>
      </w:pPr>
      <w:r>
        <w:t>Combined multiple models</w:t>
      </w:r>
    </w:p>
    <w:p>
      <w:pPr>
        <w:pStyle w:val="ListBullet"/>
      </w:pPr>
      <w:r>
        <w:t>Averages out individual model quirks</w:t>
      </w:r>
    </w:p>
    <w:p>
      <w:pPr>
        <w:pStyle w:val="ListBullet"/>
      </w:pPr>
      <w:r>
        <w:t>More robust predictions</w:t>
      </w:r>
    </w:p>
    <w:p/>
    <w:p>
      <w:r>
        <w:rPr>
          <w:b/>
        </w:rPr>
        <w:t>Validation:</w:t>
      </w:r>
    </w:p>
    <w:p>
      <w:pPr>
        <w:pStyle w:val="ListBullet"/>
      </w:pPr>
      <w:r>
        <w:t>Learning curves: Training and validation converge</w:t>
      </w:r>
    </w:p>
    <w:p>
      <w:pPr>
        <w:pStyle w:val="ListBullet"/>
      </w:pPr>
      <w:r>
        <w:t>Similar performance on synthetic vs. real data</w:t>
      </w:r>
    </w:p>
    <w:p>
      <w:pPr>
        <w:pStyle w:val="ListBullet"/>
      </w:pPr>
      <w:r>
        <w:t>Stable over time (no concept drift detected)</w:t>
      </w:r>
    </w:p>
    <w:p/>
    <w:p>
      <w:pPr>
        <w:pStyle w:val="Heading2"/>
      </w:pPr>
      <w:r>
        <w:rPr>
          <w:color w:val="3B82F6"/>
          <w:sz w:val="28"/>
        </w:rPr>
        <w:t>Q13.3: What would you do differently if starting over?</w:t>
      </w:r>
    </w:p>
    <w:p/>
    <w:p>
      <w:r>
        <w:rPr>
          <w:b/>
        </w:rPr>
        <w:t>Answer:</w:t>
      </w:r>
    </w:p>
    <w:p/>
    <w:p>
      <w:r>
        <w:rPr>
          <w:b/>
        </w:rPr>
        <w:t>Technical Decisions:</w:t>
      </w:r>
    </w:p>
    <w:p/>
    <w:p>
      <w:pPr>
        <w:pStyle w:val="ListNumber"/>
      </w:pPr>
      <w:r>
        <w:rPr>
          <w:b/>
        </w:rPr>
        <w:t>Database from Start</w:t>
      </w:r>
    </w:p>
    <w:p>
      <w:pPr>
        <w:pStyle w:val="ListBullet"/>
      </w:pPr>
      <w:r>
        <w:rPr>
          <w:b/>
        </w:rPr>
        <w:t>Current</w:t>
      </w:r>
      <w:r>
        <w:t>: CSV files</w:t>
      </w:r>
    </w:p>
    <w:p>
      <w:pPr>
        <w:pStyle w:val="ListBullet"/>
      </w:pPr>
      <w:r>
        <w:rPr>
          <w:b/>
        </w:rPr>
        <w:t>Better</w:t>
      </w:r>
      <w:r>
        <w:t>: PostgreSQL from day 1</w:t>
      </w:r>
    </w:p>
    <w:p>
      <w:pPr>
        <w:pStyle w:val="ListBullet"/>
      </w:pPr>
      <w:r>
        <w:rPr>
          <w:b/>
        </w:rPr>
        <w:t>Why</w:t>
      </w:r>
      <w:r>
        <w:t>: Better query capabilities, scalability, concurrent access</w:t>
      </w:r>
    </w:p>
    <w:p/>
    <w:p>
      <w:pPr>
        <w:pStyle w:val="ListNumber"/>
      </w:pPr>
      <w:r>
        <w:rPr>
          <w:b/>
        </w:rPr>
        <w:t>API-First Design</w:t>
      </w:r>
    </w:p>
    <w:p>
      <w:pPr>
        <w:pStyle w:val="ListBullet"/>
      </w:pPr>
      <w:r>
        <w:rPr>
          <w:b/>
        </w:rPr>
        <w:t>Current</w:t>
      </w:r>
      <w:r>
        <w:t>: Monolithic Streamlit app</w:t>
      </w:r>
    </w:p>
    <w:p>
      <w:pPr>
        <w:pStyle w:val="ListBullet"/>
      </w:pPr>
      <w:r>
        <w:rPr>
          <w:b/>
        </w:rPr>
        <w:t>Better</w:t>
      </w:r>
      <w:r>
        <w:t>: REST API + separate frontend</w:t>
      </w:r>
    </w:p>
    <w:p>
      <w:pPr>
        <w:pStyle w:val="ListBullet"/>
      </w:pPr>
      <w:r>
        <w:rPr>
          <w:b/>
        </w:rPr>
        <w:t>Why</w:t>
      </w:r>
      <w:r>
        <w:t>: Flexibility, can build mobile app, easier testing</w:t>
      </w:r>
    </w:p>
    <w:p/>
    <w:p>
      <w:pPr>
        <w:pStyle w:val="ListNumber"/>
      </w:pPr>
      <w:r>
        <w:rPr>
          <w:b/>
        </w:rPr>
        <w:t>Configuration Management</w:t>
      </w:r>
    </w:p>
    <w:p>
      <w:pPr>
        <w:pStyle w:val="ListBullet"/>
      </w:pPr>
      <w:r>
        <w:rPr>
          <w:b/>
        </w:rPr>
        <w:t>Current</w:t>
      </w:r>
      <w:r>
        <w:t>: Some config in code</w:t>
      </w:r>
    </w:p>
    <w:p>
      <w:pPr>
        <w:pStyle w:val="ListBullet"/>
      </w:pPr>
      <w:r>
        <w:rPr>
          <w:b/>
        </w:rPr>
        <w:t>Better</w:t>
      </w:r>
      <w:r>
        <w:t>: All config in files (YAML/JSON)</w:t>
      </w:r>
    </w:p>
    <w:p>
      <w:pPr>
        <w:pStyle w:val="ListBullet"/>
      </w:pPr>
      <w:r>
        <w:rPr>
          <w:b/>
        </w:rPr>
        <w:t>Why</w:t>
      </w:r>
      <w:r>
        <w:t>: Easier deployment, environment-specific settings</w:t>
      </w:r>
    </w:p>
    <w:p/>
    <w:p>
      <w:pPr>
        <w:pStyle w:val="ListNumber"/>
      </w:pPr>
      <w:r>
        <w:rPr>
          <w:b/>
        </w:rPr>
        <w:t>Logging &amp; Monitoring</w:t>
      </w:r>
    </w:p>
    <w:p>
      <w:pPr>
        <w:pStyle w:val="ListBullet"/>
      </w:pPr>
      <w:r>
        <w:rPr>
          <w:b/>
        </w:rPr>
        <w:t>Current</w:t>
      </w:r>
      <w:r>
        <w:t>: Basic print statements</w:t>
      </w:r>
    </w:p>
    <w:p>
      <w:pPr>
        <w:pStyle w:val="ListBullet"/>
      </w:pPr>
      <w:r>
        <w:rPr>
          <w:b/>
        </w:rPr>
        <w:t>Better</w:t>
      </w:r>
      <w:r>
        <w:t>: Structured logging (Python logging module)</w:t>
      </w:r>
    </w:p>
    <w:p>
      <w:pPr>
        <w:pStyle w:val="ListBullet"/>
      </w:pPr>
      <w:r>
        <w:rPr>
          <w:b/>
        </w:rPr>
        <w:t>Why</w:t>
      </w:r>
      <w:r>
        <w:t>: Better debugging, production monitoring</w:t>
      </w:r>
    </w:p>
    <w:p/>
    <w:p>
      <w:pPr>
        <w:pStyle w:val="ListNumber"/>
      </w:pPr>
      <w:r>
        <w:rPr>
          <w:b/>
        </w:rPr>
        <w:t>Testing from Start</w:t>
      </w:r>
    </w:p>
    <w:p>
      <w:pPr>
        <w:pStyle w:val="ListBullet"/>
      </w:pPr>
      <w:r>
        <w:rPr>
          <w:b/>
        </w:rPr>
        <w:t>Current</w:t>
      </w:r>
      <w:r>
        <w:t>: Tests added later</w:t>
      </w:r>
    </w:p>
    <w:p>
      <w:pPr>
        <w:pStyle w:val="ListBullet"/>
      </w:pPr>
      <w:r>
        <w:rPr>
          <w:b/>
        </w:rPr>
        <w:t>Better</w:t>
      </w:r>
      <w:r>
        <w:t>: TDD (Test-Driven Development)</w:t>
      </w:r>
    </w:p>
    <w:p>
      <w:pPr>
        <w:pStyle w:val="ListBullet"/>
      </w:pPr>
      <w:r>
        <w:rPr>
          <w:b/>
        </w:rPr>
        <w:t>Why</w:t>
      </w:r>
      <w:r>
        <w:t>: Catch bugs earlier, better design</w:t>
      </w:r>
    </w:p>
    <w:p/>
    <w:p>
      <w:r>
        <w:rPr>
          <w:b/>
        </w:rPr>
        <w:t>Architectural Decisions:</w:t>
      </w:r>
    </w:p>
    <w:p/>
    <w:p>
      <w:pPr>
        <w:pStyle w:val="ListNumber"/>
      </w:pPr>
      <w:r>
        <w:rPr>
          <w:b/>
        </w:rPr>
        <w:t>Microservices</w:t>
      </w:r>
    </w:p>
    <w:p>
      <w:pPr>
        <w:pStyle w:val="ListBullet"/>
      </w:pPr>
      <w:r>
        <w:rPr>
          <w:b/>
        </w:rPr>
        <w:t>Current</w:t>
      </w:r>
      <w:r>
        <w:t>: Monolithic</w:t>
      </w:r>
    </w:p>
    <w:p>
      <w:pPr>
        <w:pStyle w:val="ListBullet"/>
      </w:pPr>
      <w:r>
        <w:rPr>
          <w:b/>
        </w:rPr>
        <w:t>Better</w:t>
      </w:r>
      <w:r>
        <w:t>: Separate services for ML, policies, etc.</w:t>
      </w:r>
    </w:p>
    <w:p>
      <w:pPr>
        <w:pStyle w:val="ListBullet"/>
      </w:pPr>
      <w:r>
        <w:rPr>
          <w:b/>
        </w:rPr>
        <w:t>Why</w:t>
      </w:r>
      <w:r>
        <w:t>: Independent scaling, fault isolation</w:t>
      </w:r>
    </w:p>
    <w:p/>
    <w:p>
      <w:pPr>
        <w:pStyle w:val="ListNumber"/>
      </w:pPr>
      <w:r>
        <w:rPr>
          <w:b/>
        </w:rPr>
        <w:t>Async Processing</w:t>
      </w:r>
    </w:p>
    <w:p>
      <w:pPr>
        <w:pStyle w:val="ListBullet"/>
      </w:pPr>
      <w:r>
        <w:rPr>
          <w:b/>
        </w:rPr>
        <w:t>Current</w:t>
      </w:r>
      <w:r>
        <w:t>: Synchronous</w:t>
      </w:r>
    </w:p>
    <w:p>
      <w:pPr>
        <w:pStyle w:val="ListBullet"/>
      </w:pPr>
      <w:r>
        <w:rPr>
          <w:b/>
        </w:rPr>
        <w:t>Better</w:t>
      </w:r>
      <w:r>
        <w:t>: Background jobs (Celery)</w:t>
      </w:r>
    </w:p>
    <w:p>
      <w:pPr>
        <w:pStyle w:val="ListBullet"/>
      </w:pPr>
      <w:r>
        <w:rPr>
          <w:b/>
        </w:rPr>
        <w:t>Why</w:t>
      </w:r>
      <w:r>
        <w:t>: Better user experience, handle long-running tasks</w:t>
      </w:r>
    </w:p>
    <w:p/>
    <w:p>
      <w:pPr>
        <w:pStyle w:val="ListNumber"/>
      </w:pPr>
      <w:r>
        <w:rPr>
          <w:b/>
        </w:rPr>
        <w:t>Event-Driven</w:t>
      </w:r>
    </w:p>
    <w:p>
      <w:pPr>
        <w:pStyle w:val="ListBullet"/>
      </w:pPr>
      <w:r>
        <w:rPr>
          <w:b/>
        </w:rPr>
        <w:t>Current</w:t>
      </w:r>
      <w:r>
        <w:t>: Request-response</w:t>
      </w:r>
    </w:p>
    <w:p>
      <w:pPr>
        <w:pStyle w:val="ListBullet"/>
      </w:pPr>
      <w:r>
        <w:rPr>
          <w:b/>
        </w:rPr>
        <w:t>Better</w:t>
      </w:r>
      <w:r>
        <w:t>: Event streaming (Kafka)</w:t>
      </w:r>
    </w:p>
    <w:p>
      <w:pPr>
        <w:pStyle w:val="ListBullet"/>
      </w:pPr>
      <w:r>
        <w:rPr>
          <w:b/>
        </w:rPr>
        <w:t>Why</w:t>
      </w:r>
      <w:r>
        <w:t>: Real-time processing, better for high volume</w:t>
      </w:r>
    </w:p>
    <w:p/>
    <w:p>
      <w:r>
        <w:rPr>
          <w:b/>
        </w:rPr>
        <w:t>Data Decisions:</w:t>
      </w:r>
    </w:p>
    <w:p/>
    <w:p>
      <w:pPr>
        <w:pStyle w:val="ListNumber"/>
      </w:pPr>
      <w:r>
        <w:rPr>
          <w:b/>
        </w:rPr>
        <w:t>Data Pipeline</w:t>
      </w:r>
    </w:p>
    <w:p>
      <w:pPr>
        <w:pStyle w:val="ListBullet"/>
      </w:pPr>
      <w:r>
        <w:rPr>
          <w:b/>
        </w:rPr>
        <w:t>Current</w:t>
      </w:r>
      <w:r>
        <w:t>: Manual loading</w:t>
      </w:r>
    </w:p>
    <w:p>
      <w:pPr>
        <w:pStyle w:val="ListBullet"/>
      </w:pPr>
      <w:r>
        <w:rPr>
          <w:b/>
        </w:rPr>
        <w:t>Better</w:t>
      </w:r>
      <w:r>
        <w:t>: Automated ETL (Apache Airflow)</w:t>
      </w:r>
    </w:p>
    <w:p>
      <w:pPr>
        <w:pStyle w:val="ListBullet"/>
      </w:pPr>
      <w:r>
        <w:rPr>
          <w:b/>
        </w:rPr>
        <w:t>Why</w:t>
      </w:r>
      <w:r>
        <w:t>: Scheduled updates, data quality checks</w:t>
      </w:r>
    </w:p>
    <w:p/>
    <w:p>
      <w:pPr>
        <w:pStyle w:val="ListNumber"/>
      </w:pPr>
      <w:r>
        <w:rPr>
          <w:b/>
        </w:rPr>
        <w:t>Feature Store</w:t>
      </w:r>
    </w:p>
    <w:p>
      <w:pPr>
        <w:pStyle w:val="ListBullet"/>
      </w:pPr>
      <w:r>
        <w:rPr>
          <w:b/>
        </w:rPr>
        <w:t>Current</w:t>
      </w:r>
      <w:r>
        <w:t>: Computed on-the-fly</w:t>
      </w:r>
    </w:p>
    <w:p>
      <w:pPr>
        <w:pStyle w:val="ListBullet"/>
      </w:pPr>
      <w:r>
        <w:rPr>
          <w:b/>
        </w:rPr>
        <w:t>Better</w:t>
      </w:r>
      <w:r>
        <w:t>: Pre-computed features (Feast)</w:t>
      </w:r>
    </w:p>
    <w:p>
      <w:pPr>
        <w:pStyle w:val="ListBullet"/>
      </w:pPr>
      <w:r>
        <w:rPr>
          <w:b/>
        </w:rPr>
        <w:t>Why</w:t>
      </w:r>
      <w:r>
        <w:t>: Consistency, faster predictions</w:t>
      </w:r>
    </w:p>
    <w:p/>
    <w:p>
      <w:pPr>
        <w:pStyle w:val="ListNumber"/>
      </w:pPr>
      <w:r>
        <w:rPr>
          <w:b/>
        </w:rPr>
        <w:t>Data Versioning</w:t>
      </w:r>
    </w:p>
    <w:p>
      <w:pPr>
        <w:pStyle w:val="ListBullet"/>
      </w:pPr>
      <w:r>
        <w:rPr>
          <w:b/>
        </w:rPr>
        <w:t>Current</w:t>
      </w:r>
      <w:r>
        <w:t>: None</w:t>
      </w:r>
    </w:p>
    <w:p>
      <w:pPr>
        <w:pStyle w:val="ListBullet"/>
      </w:pPr>
      <w:r>
        <w:rPr>
          <w:b/>
        </w:rPr>
        <w:t>Better</w:t>
      </w:r>
      <w:r>
        <w:t>: DVC (Data Version Control)</w:t>
      </w:r>
    </w:p>
    <w:p>
      <w:pPr>
        <w:pStyle w:val="ListBullet"/>
      </w:pPr>
      <w:r>
        <w:rPr>
          <w:b/>
        </w:rPr>
        <w:t>Why</w:t>
      </w:r>
      <w:r>
        <w:t>: Reproducibility, track experiments</w:t>
      </w:r>
    </w:p>
    <w:p/>
    <w:p>
      <w:r>
        <w:rPr>
          <w:b/>
        </w:rPr>
        <w:t>But These Are Fine for Academic Project:</w:t>
      </w:r>
    </w:p>
    <w:p>
      <w:pPr>
        <w:pStyle w:val="ListBullet"/>
      </w:pPr>
      <w:r>
        <w:t>Demonstrates core concepts</w:t>
      </w:r>
    </w:p>
    <w:p>
      <w:pPr>
        <w:pStyle w:val="ListBullet"/>
      </w:pPr>
      <w:r>
        <w:t>Easier to understand and explain</w:t>
      </w:r>
    </w:p>
    <w:p>
      <w:pPr>
        <w:pStyle w:val="ListBullet"/>
      </w:pPr>
      <w:r>
        <w:t>Faster development</w:t>
      </w:r>
    </w:p>
    <w:p>
      <w:pPr>
        <w:pStyle w:val="ListBullet"/>
      </w:pPr>
      <w:r>
        <w:t>Production deployment is different scope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14. Real-world Applications</w:t>
      </w:r>
    </w:p>
    <w:p/>
    <w:p>
      <w:pPr>
        <w:pStyle w:val="Heading2"/>
      </w:pPr>
      <w:r>
        <w:rPr>
          <w:color w:val="3B82F6"/>
          <w:sz w:val="28"/>
        </w:rPr>
        <w:t>Q14.1: How would this system be deployed in production?</w:t>
      </w:r>
    </w:p>
    <w:p/>
    <w:p>
      <w:r>
        <w:rPr>
          <w:b/>
        </w:rPr>
        <w:t>Answer:</w:t>
      </w:r>
    </w:p>
    <w:p/>
    <w:p>
      <w:r>
        <w:rPr>
          <w:b/>
        </w:rPr>
        <w:t>Deployment Architecture: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┌─────────────────────────────────────────────────┐</w:t>
        <w:br/>
        <w:t>│                  Cloud Provider                  │</w:t>
        <w:br/>
        <w:t>│           (AWS / Azure / GCP)                    │</w:t>
        <w:br/>
        <w:t>├─────────────────────────────────────────────────┤</w:t>
        <w:br/>
        <w:t>│                                                   │</w:t>
        <w:br/>
        <w:t>│  ┌──────────────────────────────────────────┐  │</w:t>
        <w:br/>
        <w:t>│  │         Load Balancer (ELB/ALB)          │  │</w:t>
        <w:br/>
        <w:t>│  └─────────┬────────────────────────────────┘  │</w:t>
        <w:br/>
        <w:t>│            │                                     │</w:t>
        <w:br/>
        <w:t>│  ┌─────────▼──────────┐  ┌──────────────────┐ │</w:t>
        <w:br/>
        <w:t>│  │  API Gateway       │  │  Web App         │ │</w:t>
        <w:br/>
        <w:t>│  │  (API Management)  │  │  (React/Vue)     │ │</w:t>
        <w:br/>
        <w:t>│  └─────────┬──────────┘  └──────────────────┘ │</w:t>
        <w:br/>
        <w:t>│            │                                     │</w:t>
        <w:br/>
        <w:t>│  ┌─────────▼─────────────────────────────────┐ │</w:t>
        <w:br/>
        <w:t>│  │         Kubernetes Cluster                 │ │</w:t>
        <w:br/>
        <w:t>│  │  ┌────────┐  ┌────────┐  ┌────────┐      │ │</w:t>
        <w:br/>
        <w:t>│  │  │Policy  │  │ML      │  │Anomaly │      │ │</w:t>
        <w:br/>
        <w:t>│  │  │Service │  │Service │  │Service │      │ │</w:t>
        <w:br/>
        <w:t>│  │  └────────┘  └────────┘  └────────┘      │ │</w:t>
        <w:br/>
        <w:t>│  └────────────────────────────────────────────┘ │</w:t>
        <w:br/>
        <w:t>│            │                                     │</w:t>
        <w:br/>
        <w:t>│  ┌─────────▼──────────┐  ┌──────────────────┐ │</w:t>
        <w:br/>
        <w:t>│  │  Database          │  │  Message Queue   │ │</w:t>
        <w:br/>
        <w:t>│  │  (RDS PostgreSQL)  │  │  (Kafka/SQS)     │ │</w:t>
        <w:br/>
        <w:t>│  └────────────────────┘  └──────────────────┘ │</w:t>
        <w:br/>
        <w:t>│                                                   │</w:t>
        <w:br/>
        <w:t>│  ┌──────────────────────────────────────────┐  │</w:t>
        <w:br/>
        <w:t>│  │         Monitoring &amp; Logging              │  │</w:t>
        <w:br/>
        <w:t>│  │  (CloudWatch / Prometheus / ELK)         │  │</w:t>
        <w:br/>
        <w:t>│  └──────────────────────────────────────────┘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└─────────────────────────────────────────────────┘</w:t>
      </w:r>
    </w:p>
    <w:p/>
    <w:p>
      <w:r>
        <w:rPr>
          <w:b/>
        </w:rPr>
        <w:t>Deployment Steps:</w:t>
      </w:r>
    </w:p>
    <w:p/>
    <w:p>
      <w:pPr>
        <w:pStyle w:val="ListNumber"/>
      </w:pPr>
      <w:r>
        <w:rPr>
          <w:b/>
        </w:rPr>
        <w:t>Containerization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FROM python:3.8-slim</w:t>
        <w:br/>
        <w:t>WORKDIR /app</w:t>
        <w:br/>
        <w:t>COPY requirements.txt .</w:t>
        <w:br/>
        <w:t>RUN pip install -r requirements.txt</w:t>
        <w:br/>
        <w:t>COPY . .</w:t>
        <w:br/>
        <w:t>CMD ["gunicorn", "api:app", "-w", "4", "-b", "0.0.0.0:8000"]</w:t>
      </w:r>
    </w:p>
    <w:p/>
    <w:p>
      <w:pPr>
        <w:pStyle w:val="ListNumber"/>
      </w:pPr>
      <w:r>
        <w:rPr>
          <w:b/>
        </w:rPr>
        <w:t>CI/CD Pipeline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.github/workflows/deploy.yml</w:t>
        <w:br/>
        <w:t>- Test → Build Docker Image → Push to Registry → Deploy to K8s</w:t>
      </w:r>
    </w:p>
    <w:p/>
    <w:p>
      <w:pPr>
        <w:pStyle w:val="ListNumber"/>
      </w:pPr>
      <w:r>
        <w:rPr>
          <w:b/>
        </w:rPr>
        <w:t>Kubernetes Deployment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apiVersion: apps/v1</w:t>
        <w:br/>
        <w:t>kind: Deployment</w:t>
        <w:br/>
        <w:t>metadata:</w:t>
        <w:br/>
        <w:t xml:space="preserve">  name: fraud-detection-api</w:t>
        <w:br/>
        <w:t>spec:</w:t>
        <w:br/>
        <w:t xml:space="preserve">  replicas: 3</w:t>
        <w:br/>
        <w:t xml:space="preserve">  template:</w:t>
        <w:br/>
        <w:t xml:space="preserve">    spec:</w:t>
        <w:br/>
        <w:t xml:space="preserve">      containers:</w:t>
        <w:br/>
        <w:t xml:space="preserve">      - name: api</w:t>
        <w:br/>
        <w:t xml:space="preserve">        image: fraud-detection:v2.0</w:t>
        <w:br/>
        <w:t xml:space="preserve">        resources:</w:t>
        <w:br/>
        <w:t xml:space="preserve">          requests:</w:t>
        <w:br/>
        <w:t xml:space="preserve">            memory: "2Gi"</w:t>
        <w:br/>
        <w:t xml:space="preserve">            cpu: "1"</w:t>
      </w:r>
    </w:p>
    <w:p/>
    <w:p>
      <w:pPr>
        <w:pStyle w:val="ListNumber"/>
      </w:pPr>
      <w:r>
        <w:rPr>
          <w:b/>
        </w:rPr>
        <w:t>Monitoring</w:t>
      </w:r>
    </w:p>
    <w:p>
      <w:pPr>
        <w:pStyle w:val="ListBullet"/>
      </w:pPr>
      <w:r>
        <w:t>Prometheus: Metrics (CPU, memory, request rate)</w:t>
      </w:r>
    </w:p>
    <w:p>
      <w:pPr>
        <w:pStyle w:val="ListBullet"/>
      </w:pPr>
      <w:r>
        <w:t>Grafana: Dashboards</w:t>
      </w:r>
    </w:p>
    <w:p>
      <w:pPr>
        <w:pStyle w:val="ListBullet"/>
      </w:pPr>
      <w:r>
        <w:t>ELK: Log aggregation</w:t>
      </w:r>
    </w:p>
    <w:p>
      <w:pPr>
        <w:pStyle w:val="ListBullet"/>
      </w:pPr>
      <w:r>
        <w:t>PagerDuty: Alerting</w:t>
      </w:r>
    </w:p>
    <w:p/>
    <w:p>
      <w:pPr>
        <w:pStyle w:val="ListNumber"/>
      </w:pPr>
      <w:r>
        <w:rPr>
          <w:b/>
        </w:rPr>
        <w:t>Auto-Scaling</w:t>
      </w:r>
    </w:p>
    <w:p>
      <w:pPr>
        <w:pStyle w:val="ListBullet"/>
      </w:pPr>
      <w:r>
        <w:t>Horizontal Pod Autoscaler (HPA)</w:t>
      </w:r>
    </w:p>
    <w:p>
      <w:pPr>
        <w:pStyle w:val="ListBullet"/>
      </w:pPr>
      <w:r>
        <w:t>Scale based on CPU/memory/request rate</w:t>
      </w:r>
    </w:p>
    <w:p>
      <w:pPr>
        <w:pStyle w:val="ListBullet"/>
      </w:pPr>
      <w:r>
        <w:t>Min 2 pods, Max 10 pods</w:t>
      </w:r>
    </w:p>
    <w:p/>
    <w:p>
      <w:r>
        <w:rPr>
          <w:b/>
        </w:rPr>
        <w:t>Deployment Strategy:</w:t>
      </w:r>
    </w:p>
    <w:p>
      <w:pPr>
        <w:pStyle w:val="ListBullet"/>
      </w:pPr>
      <w:r>
        <w:rPr>
          <w:b/>
        </w:rPr>
        <w:t>Blue-Green</w:t>
      </w:r>
      <w:r>
        <w:t>: Zero downtime deployments</w:t>
      </w:r>
    </w:p>
    <w:p>
      <w:pPr>
        <w:pStyle w:val="ListBullet"/>
      </w:pPr>
      <w:r>
        <w:rPr>
          <w:b/>
        </w:rPr>
        <w:t>Canary</w:t>
      </w:r>
      <w:r>
        <w:t>: Gradual rollout (10% → 50% → 100%)</w:t>
      </w:r>
    </w:p>
    <w:p>
      <w:pPr>
        <w:pStyle w:val="ListBullet"/>
      </w:pPr>
      <w:r>
        <w:rPr>
          <w:b/>
        </w:rPr>
        <w:t>Rollback</w:t>
      </w:r>
      <w:r>
        <w:t>: Instant rollback if issues detected</w:t>
      </w:r>
    </w:p>
    <w:p/>
    <w:p>
      <w:pPr>
        <w:pStyle w:val="Heading2"/>
      </w:pPr>
      <w:r>
        <w:rPr>
          <w:color w:val="3B82F6"/>
          <w:sz w:val="28"/>
        </w:rPr>
        <w:t>Q14.2: What are potential use cases for this system?</w:t>
      </w:r>
    </w:p>
    <w:p/>
    <w:p>
      <w:r>
        <w:rPr>
          <w:b/>
        </w:rPr>
        <w:t>Answer:</w:t>
      </w:r>
    </w:p>
    <w:p/>
    <w:p>
      <w:r>
        <w:rPr>
          <w:b/>
        </w:rPr>
        <w:t>Financial Services:</w:t>
      </w:r>
    </w:p>
    <w:p/>
    <w:p>
      <w:pPr>
        <w:pStyle w:val="ListNumber"/>
      </w:pPr>
      <w:r>
        <w:rPr>
          <w:b/>
        </w:rPr>
        <w:t>Banks</w:t>
      </w:r>
    </w:p>
    <w:p>
      <w:pPr>
        <w:pStyle w:val="ListBullet"/>
      </w:pPr>
      <w:r>
        <w:t>Credit card fraud detection</w:t>
      </w:r>
    </w:p>
    <w:p>
      <w:pPr>
        <w:pStyle w:val="ListBullet"/>
      </w:pPr>
      <w:r>
        <w:t>Online banking transaction monitoring</w:t>
      </w:r>
    </w:p>
    <w:p>
      <w:pPr>
        <w:pStyle w:val="ListBullet"/>
      </w:pPr>
      <w:r>
        <w:t>Wire transfer validation</w:t>
      </w:r>
    </w:p>
    <w:p>
      <w:pPr>
        <w:pStyle w:val="ListBullet"/>
      </w:pPr>
      <w:r>
        <w:t>ATM withdrawal screening</w:t>
      </w:r>
    </w:p>
    <w:p/>
    <w:p>
      <w:pPr>
        <w:pStyle w:val="ListNumber"/>
      </w:pPr>
      <w:r>
        <w:rPr>
          <w:b/>
        </w:rPr>
        <w:t>Payment Processors</w:t>
      </w:r>
    </w:p>
    <w:p>
      <w:pPr>
        <w:pStyle w:val="ListBullet"/>
      </w:pPr>
      <w:r>
        <w:t>Real-time payment authorization</w:t>
      </w:r>
    </w:p>
    <w:p>
      <w:pPr>
        <w:pStyle w:val="ListBullet"/>
      </w:pPr>
      <w:r>
        <w:t>Merchant fraud detection</w:t>
      </w:r>
    </w:p>
    <w:p>
      <w:pPr>
        <w:pStyle w:val="ListBullet"/>
      </w:pPr>
      <w:r>
        <w:t>Chargeback prevention</w:t>
      </w:r>
    </w:p>
    <w:p>
      <w:pPr>
        <w:pStyle w:val="ListBullet"/>
      </w:pPr>
      <w:r>
        <w:t>Account takeover detection</w:t>
      </w:r>
    </w:p>
    <w:p/>
    <w:p>
      <w:pPr>
        <w:pStyle w:val="ListNumber"/>
      </w:pPr>
      <w:r>
        <w:rPr>
          <w:b/>
        </w:rPr>
        <w:t>E-commerce Platforms</w:t>
      </w:r>
    </w:p>
    <w:p>
      <w:pPr>
        <w:pStyle w:val="ListBullet"/>
      </w:pPr>
      <w:r>
        <w:t>Order fraud detection</w:t>
      </w:r>
    </w:p>
    <w:p>
      <w:pPr>
        <w:pStyle w:val="ListBullet"/>
      </w:pPr>
      <w:r>
        <w:t>Promo code abuse prevention</w:t>
      </w:r>
    </w:p>
    <w:p>
      <w:pPr>
        <w:pStyle w:val="ListBullet"/>
      </w:pPr>
      <w:r>
        <w:t>Fake account detection</w:t>
      </w:r>
    </w:p>
    <w:p>
      <w:pPr>
        <w:pStyle w:val="ListBullet"/>
      </w:pPr>
      <w:r>
        <w:t>Return fraud identification</w:t>
      </w:r>
    </w:p>
    <w:p/>
    <w:p>
      <w:pPr>
        <w:pStyle w:val="ListNumber"/>
      </w:pPr>
      <w:r>
        <w:rPr>
          <w:b/>
        </w:rPr>
        <w:t>Fintech Companies</w:t>
      </w:r>
    </w:p>
    <w:p>
      <w:pPr>
        <w:pStyle w:val="ListBullet"/>
      </w:pPr>
      <w:r>
        <w:t>Peer-to-peer payment monitoring</w:t>
      </w:r>
    </w:p>
    <w:p>
      <w:pPr>
        <w:pStyle w:val="ListBullet"/>
      </w:pPr>
      <w:r>
        <w:t>Cryptocurrency exchange security</w:t>
      </w:r>
    </w:p>
    <w:p>
      <w:pPr>
        <w:pStyle w:val="ListBullet"/>
      </w:pPr>
      <w:r>
        <w:t>Lending fraud prevention</w:t>
      </w:r>
    </w:p>
    <w:p>
      <w:pPr>
        <w:pStyle w:val="ListBullet"/>
      </w:pPr>
      <w:r>
        <w:t>Investment fraud detection</w:t>
      </w:r>
    </w:p>
    <w:p/>
    <w:p>
      <w:r>
        <w:rPr>
          <w:b/>
        </w:rPr>
        <w:t>Other Industries:</w:t>
      </w:r>
    </w:p>
    <w:p/>
    <w:p>
      <w:pPr>
        <w:pStyle w:val="ListNumber"/>
      </w:pPr>
      <w:r>
        <w:rPr>
          <w:b/>
        </w:rPr>
        <w:t>Insurance</w:t>
      </w:r>
    </w:p>
    <w:p>
      <w:pPr>
        <w:pStyle w:val="ListBullet"/>
      </w:pPr>
      <w:r>
        <w:t>Claims fraud detection</w:t>
      </w:r>
    </w:p>
    <w:p>
      <w:pPr>
        <w:pStyle w:val="ListBullet"/>
      </w:pPr>
      <w:r>
        <w:t>Application fraud screening</w:t>
      </w:r>
    </w:p>
    <w:p>
      <w:pPr>
        <w:pStyle w:val="ListBullet"/>
      </w:pPr>
      <w:r>
        <w:t>Premium fraud identification</w:t>
      </w:r>
    </w:p>
    <w:p/>
    <w:p>
      <w:pPr>
        <w:pStyle w:val="ListNumber"/>
      </w:pPr>
      <w:r>
        <w:rPr>
          <w:b/>
        </w:rPr>
        <w:t>Telecommunications</w:t>
      </w:r>
    </w:p>
    <w:p>
      <w:pPr>
        <w:pStyle w:val="ListBullet"/>
      </w:pPr>
      <w:r>
        <w:t>SIM card fraud</w:t>
      </w:r>
    </w:p>
    <w:p>
      <w:pPr>
        <w:pStyle w:val="ListBullet"/>
      </w:pPr>
      <w:r>
        <w:t>Subscription fraud</w:t>
      </w:r>
    </w:p>
    <w:p>
      <w:pPr>
        <w:pStyle w:val="ListBullet"/>
      </w:pPr>
      <w:r>
        <w:t>Roaming abuse</w:t>
      </w:r>
    </w:p>
    <w:p/>
    <w:p>
      <w:pPr>
        <w:pStyle w:val="ListNumber"/>
      </w:pPr>
      <w:r>
        <w:rPr>
          <w:b/>
        </w:rPr>
        <w:t>Healthcare</w:t>
      </w:r>
    </w:p>
    <w:p>
      <w:pPr>
        <w:pStyle w:val="ListBullet"/>
      </w:pPr>
      <w:r>
        <w:t>Medical billing fraud</w:t>
      </w:r>
    </w:p>
    <w:p>
      <w:pPr>
        <w:pStyle w:val="ListBullet"/>
      </w:pPr>
      <w:r>
        <w:t>Insurance claim fraud</w:t>
      </w:r>
    </w:p>
    <w:p>
      <w:pPr>
        <w:pStyle w:val="ListBullet"/>
      </w:pPr>
      <w:r>
        <w:t>Prescription fraud</w:t>
      </w:r>
    </w:p>
    <w:p/>
    <w:p>
      <w:pPr>
        <w:pStyle w:val="ListNumber"/>
      </w:pPr>
      <w:r>
        <w:rPr>
          <w:b/>
        </w:rPr>
        <w:t>Retail</w:t>
      </w:r>
    </w:p>
    <w:p>
      <w:pPr>
        <w:pStyle w:val="ListBullet"/>
      </w:pPr>
      <w:r>
        <w:t>Return fraud</w:t>
      </w:r>
    </w:p>
    <w:p>
      <w:pPr>
        <w:pStyle w:val="ListBullet"/>
      </w:pPr>
      <w:r>
        <w:t>Employee theft detection</w:t>
      </w:r>
    </w:p>
    <w:p>
      <w:pPr>
        <w:pStyle w:val="ListBullet"/>
      </w:pPr>
      <w:r>
        <w:t>Warranty fraud</w:t>
      </w:r>
    </w:p>
    <w:p/>
    <w:p>
      <w:r>
        <w:rPr>
          <w:b/>
        </w:rPr>
        <w:t>Specific Scenarios:</w:t>
      </w:r>
    </w:p>
    <w:p/>
    <w:p>
      <w:pPr>
        <w:pStyle w:val="ListNumber"/>
      </w:pPr>
      <w:r>
        <w:rPr>
          <w:b/>
        </w:rPr>
        <w:t>Account Takeover</w:t>
      </w:r>
    </w:p>
    <w:p>
      <w:pPr>
        <w:pStyle w:val="ListBullet"/>
      </w:pPr>
      <w:r>
        <w:t>Detects when legitimate account used fraudulently</w:t>
      </w:r>
    </w:p>
    <w:p>
      <w:pPr>
        <w:pStyle w:val="ListBullet"/>
      </w:pPr>
      <w:r>
        <w:t>Flags: New device + unusual location + high amount</w:t>
      </w:r>
    </w:p>
    <w:p/>
    <w:p>
      <w:pPr>
        <w:pStyle w:val="ListNumber"/>
      </w:pPr>
      <w:r>
        <w:rPr>
          <w:b/>
        </w:rPr>
        <w:t>Card Testing</w:t>
      </w:r>
    </w:p>
    <w:p>
      <w:pPr>
        <w:pStyle w:val="ListBullet"/>
      </w:pPr>
      <w:r>
        <w:t>Criminals test stolen cards with small transactions</w:t>
      </w:r>
    </w:p>
    <w:p>
      <w:pPr>
        <w:pStyle w:val="ListBullet"/>
      </w:pPr>
      <w:r>
        <w:t>Detects: Multiple small transactions in short time</w:t>
      </w:r>
    </w:p>
    <w:p/>
    <w:p>
      <w:pPr>
        <w:pStyle w:val="ListNumber"/>
      </w:pPr>
      <w:r>
        <w:rPr>
          <w:b/>
        </w:rPr>
        <w:t>Friendly Fraud</w:t>
      </w:r>
    </w:p>
    <w:p>
      <w:pPr>
        <w:pStyle w:val="ListBullet"/>
      </w:pPr>
      <w:r>
        <w:t>Legitimate customer claims they didn't make purchase</w:t>
      </w:r>
    </w:p>
    <w:p>
      <w:pPr>
        <w:pStyle w:val="ListBullet"/>
      </w:pPr>
      <w:r>
        <w:t>Analyzes: Device fingerprint, IP, behavioral patterns</w:t>
      </w:r>
    </w:p>
    <w:p/>
    <w:p>
      <w:pPr>
        <w:pStyle w:val="ListNumber"/>
      </w:pPr>
      <w:r>
        <w:rPr>
          <w:b/>
        </w:rPr>
        <w:t>Money Laundering</w:t>
      </w:r>
    </w:p>
    <w:p>
      <w:pPr>
        <w:pStyle w:val="ListBullet"/>
      </w:pPr>
      <w:r>
        <w:t>Structuring: Multiple just-below-threshold transactions</w:t>
      </w:r>
    </w:p>
    <w:p>
      <w:pPr>
        <w:pStyle w:val="ListBullet"/>
      </w:pPr>
      <w:r>
        <w:t>Layering: Complex transaction patterns</w:t>
      </w:r>
    </w:p>
    <w:p>
      <w:pPr>
        <w:pStyle w:val="ListBullet"/>
      </w:pPr>
      <w:r>
        <w:t>Integration: Legitimate-looking final transactions</w:t>
      </w:r>
    </w:p>
    <w:p/>
    <w:p>
      <w:pPr>
        <w:pStyle w:val="Heading2"/>
      </w:pPr>
      <w:r>
        <w:rPr>
          <w:color w:val="3B82F6"/>
          <w:sz w:val="28"/>
        </w:rPr>
        <w:t>Q14.3: How would you measure business impact?</w:t>
      </w:r>
    </w:p>
    <w:p/>
    <w:p>
      <w:r>
        <w:rPr>
          <w:b/>
        </w:rPr>
        <w:t>Answer:</w:t>
      </w:r>
    </w:p>
    <w:p/>
    <w:p>
      <w:r>
        <w:rPr>
          <w:b/>
        </w:rPr>
        <w:t>Key Performance Indicators (KPIs):</w:t>
      </w:r>
    </w:p>
    <w:p/>
    <w:p>
      <w:r>
        <w:rPr>
          <w:b/>
        </w:rPr>
        <w:t>1. Financial Metrics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Fraud Losses Prevented = (True Positive Fraud) × (Avg Fraud Amount)</w:t>
        <w:br/>
        <w:t>Cost Savings = Fraud Losses Prevented - System Operating Cost</w:t>
        <w:br/>
        <w:br/>
        <w:t>Example:</w:t>
        <w:br/>
        <w:t>- Detected: 800 fraudulent transactions</w:t>
        <w:br/>
        <w:t>- Avg fraud amount: $1,200</w:t>
        <w:br/>
        <w:t>- Prevented losses: $960,000/month</w:t>
        <w:br/>
        <w:t>- System cost: $50,000/month</w:t>
        <w:br/>
        <w:t>- Net savings: $910,000/month</w:t>
        <w:br/>
        <w:t>- ROI: 1820%</w:t>
      </w:r>
    </w:p>
    <w:p/>
    <w:p>
      <w:r>
        <w:rPr>
          <w:b/>
        </w:rPr>
        <w:t>2. Operational Metrics</w:t>
      </w:r>
    </w:p>
    <w:p>
      <w:pPr>
        <w:pStyle w:val="ListBullet"/>
      </w:pPr>
      <w:r>
        <w:rPr>
          <w:b/>
        </w:rPr>
        <w:t>False Positive Rate</w:t>
      </w:r>
      <w:r>
        <w:t>: Lower is better (current: 25-30%)</w:t>
      </w:r>
    </w:p>
    <w:p>
      <w:pPr>
        <w:pStyle w:val="ListBullet"/>
      </w:pPr>
      <w:r>
        <w:t>Each false positive requires manual review (~15 min)</w:t>
      </w:r>
    </w:p>
    <w:p>
      <w:pPr>
        <w:pStyle w:val="ListBullet"/>
      </w:pPr>
      <w:r>
        <w:t>Cost: Staff time + customer frustration</w:t>
      </w:r>
    </w:p>
    <w:p/>
    <w:p>
      <w:pPr>
        <w:pStyle w:val="ListBullet"/>
      </w:pPr>
      <w:r>
        <w:rPr>
          <w:b/>
        </w:rPr>
        <w:t>Detection Rate</w:t>
      </w:r>
      <w:r>
        <w:t>: Higher is better (current: 59%)</w:t>
      </w:r>
    </w:p>
    <w:p>
      <w:pPr>
        <w:pStyle w:val="ListBullet"/>
      </w:pPr>
      <w:r>
        <w:t>Industry average: 70-85%</w:t>
      </w:r>
    </w:p>
    <w:p>
      <w:pPr>
        <w:pStyle w:val="ListBullet"/>
      </w:pPr>
      <w:r>
        <w:t>Goal: Increase to 80%</w:t>
      </w:r>
    </w:p>
    <w:p/>
    <w:p>
      <w:pPr>
        <w:pStyle w:val="ListBullet"/>
      </w:pPr>
      <w:r>
        <w:rPr>
          <w:b/>
        </w:rPr>
        <w:t>Review Time Reduction</w:t>
      </w:r>
    </w:p>
    <w:p>
      <w:pPr>
        <w:pStyle w:val="ListBullet"/>
      </w:pPr>
      <w:r>
        <w:t>Before: 100,000 transactions × 2 min = 3,333 hours/month</w:t>
      </w:r>
    </w:p>
    <w:p>
      <w:pPr>
        <w:pStyle w:val="ListBullet"/>
      </w:pPr>
      <w:r>
        <w:t>After: 4,432 flagged × 5 min = 370 hours/month</w:t>
      </w:r>
    </w:p>
    <w:p>
      <w:pPr>
        <w:pStyle w:val="ListBullet"/>
      </w:pPr>
      <w:r>
        <w:t>Savings: 2,963 hours = $90K/month (at $30/hour)</w:t>
      </w:r>
    </w:p>
    <w:p/>
    <w:p>
      <w:r>
        <w:rPr>
          <w:b/>
        </w:rPr>
        <w:t>3. Customer Experience</w:t>
      </w:r>
    </w:p>
    <w:p>
      <w:pPr>
        <w:pStyle w:val="ListBullet"/>
      </w:pPr>
      <w:r>
        <w:rPr>
          <w:b/>
        </w:rPr>
        <w:t>False Decline Rate</w:t>
      </w:r>
      <w:r>
        <w:t>: Legitimate transactions blocked</w:t>
      </w:r>
    </w:p>
    <w:p>
      <w:pPr>
        <w:pStyle w:val="ListBullet"/>
      </w:pPr>
      <w:r>
        <w:t>Target: &lt;1%</w:t>
      </w:r>
    </w:p>
    <w:p>
      <w:pPr>
        <w:pStyle w:val="ListBullet"/>
      </w:pPr>
      <w:r>
        <w:t>Impact: Customer churn, revenue loss</w:t>
      </w:r>
    </w:p>
    <w:p/>
    <w:p>
      <w:pPr>
        <w:pStyle w:val="ListBullet"/>
      </w:pPr>
      <w:r>
        <w:rPr>
          <w:b/>
        </w:rPr>
        <w:t>Time to Resolution</w:t>
      </w:r>
      <w:r>
        <w:t>: How fast fraud is detected</w:t>
      </w:r>
    </w:p>
    <w:p>
      <w:pPr>
        <w:pStyle w:val="ListBullet"/>
      </w:pPr>
      <w:r>
        <w:t>Current: Real-time (&lt;1 second)</w:t>
      </w:r>
    </w:p>
    <w:p>
      <w:pPr>
        <w:pStyle w:val="ListBullet"/>
      </w:pPr>
      <w:r>
        <w:t>Previous: 24-48 hours (batch processing)</w:t>
      </w:r>
    </w:p>
    <w:p/>
    <w:p>
      <w:r>
        <w:rPr>
          <w:b/>
        </w:rPr>
        <w:t>4. Compliance Metrics</w:t>
      </w:r>
    </w:p>
    <w:p>
      <w:pPr>
        <w:pStyle w:val="ListBullet"/>
      </w:pPr>
      <w:r>
        <w:t>% of transactions complying with policies: 95.6%</w:t>
      </w:r>
    </w:p>
    <w:p>
      <w:pPr>
        <w:pStyle w:val="ListBullet"/>
      </w:pPr>
      <w:r>
        <w:t>Number of regulatory violations: 0 (goal)</w:t>
      </w:r>
    </w:p>
    <w:p>
      <w:pPr>
        <w:pStyle w:val="ListBullet"/>
      </w:pPr>
      <w:r>
        <w:t>Audit report preparation time: 4 hours → 30 minutes</w:t>
      </w:r>
    </w:p>
    <w:p/>
    <w:p>
      <w:r>
        <w:rPr>
          <w:b/>
        </w:rPr>
        <w:t>5. Model Performance Over Time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Month 1: 90% accuracy</w:t>
        <w:br/>
        <w:t>Month 3: 89% accuracy (slight drift)</w:t>
        <w:br/>
        <w:t>Month 6: 88% accuracy → Retrain trigger</w:t>
        <w:br/>
        <w:t>Month 6 (after retrain): 91% accuracy</w:t>
      </w:r>
    </w:p>
    <w:p/>
    <w:p>
      <w:r>
        <w:rPr>
          <w:b/>
        </w:rPr>
        <w:t>Business Value Calculation: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Annual Value = Fraud Prevention + Time Savings + Compliance</w:t>
        <w:br/>
        <w:t xml:space="preserve">              + Customer Retention - System Costs</w:t>
        <w:br/>
        <w:br/>
        <w:t>= $10.9M + $1.1M + $500K + $2M - $600K</w:t>
        <w:br/>
        <w:t>= $13.9M annual value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15. Future Enhancements</w:t>
      </w:r>
    </w:p>
    <w:p/>
    <w:p>
      <w:pPr>
        <w:pStyle w:val="Heading2"/>
      </w:pPr>
      <w:r>
        <w:rPr>
          <w:color w:val="3B82F6"/>
          <w:sz w:val="28"/>
        </w:rPr>
        <w:t>Q15.1: What features would you add next?</w:t>
      </w:r>
    </w:p>
    <w:p/>
    <w:p>
      <w:r>
        <w:rPr>
          <w:b/>
        </w:rPr>
        <w:t>Answer:</w:t>
      </w:r>
    </w:p>
    <w:p/>
    <w:p>
      <w:r>
        <w:rPr>
          <w:b/>
        </w:rPr>
        <w:t>High Priority (Next 3-6 Months):</w:t>
      </w:r>
    </w:p>
    <w:p/>
    <w:p>
      <w:pPr>
        <w:pStyle w:val="ListNumber"/>
      </w:pPr>
      <w:r>
        <w:rPr>
          <w:b/>
        </w:rPr>
        <w:t>Deep Learning Models</w:t>
      </w:r>
    </w:p>
    <w:p>
      <w:pPr>
        <w:pStyle w:val="ListBullet"/>
      </w:pPr>
      <w:r>
        <w:t>LSTM for sequential transaction patterns</w:t>
      </w:r>
    </w:p>
    <w:p>
      <w:pPr>
        <w:pStyle w:val="ListBullet"/>
      </w:pPr>
      <w:r>
        <w:t>Autoencoders for unsupervised anomaly detection</w:t>
      </w:r>
    </w:p>
    <w:p>
      <w:pPr>
        <w:pStyle w:val="ListBullet"/>
      </w:pPr>
      <w:r>
        <w:t>Expected improvement: +10-15% accuracy</w:t>
      </w:r>
    </w:p>
    <w:p/>
    <w:p>
      <w:pPr>
        <w:pStyle w:val="ListNumber"/>
      </w:pPr>
      <w:r>
        <w:rPr>
          <w:b/>
        </w:rPr>
        <w:t>Real-Time Streaming</w:t>
      </w:r>
    </w:p>
    <w:p>
      <w:pPr>
        <w:pStyle w:val="ListBullet"/>
      </w:pPr>
      <w:r>
        <w:t>Apache Kafka integration</w:t>
      </w:r>
    </w:p>
    <w:p>
      <w:pPr>
        <w:pStyle w:val="ListBullet"/>
      </w:pPr>
      <w:r>
        <w:t>Process transactions as they occur</w:t>
      </w:r>
    </w:p>
    <w:p>
      <w:pPr>
        <w:pStyle w:val="ListBullet"/>
      </w:pPr>
      <w:r>
        <w:t>Sub-second latency</w:t>
      </w:r>
    </w:p>
    <w:p/>
    <w:p>
      <w:pPr>
        <w:pStyle w:val="ListNumber"/>
      </w:pPr>
      <w:r>
        <w:rPr>
          <w:b/>
        </w:rPr>
        <w:t>Advanced Explainability</w:t>
      </w:r>
    </w:p>
    <w:p>
      <w:pPr>
        <w:pStyle w:val="ListBullet"/>
      </w:pPr>
      <w:r>
        <w:t>SHAP (SHapley Additive exPlanations) values</w:t>
      </w:r>
    </w:p>
    <w:p>
      <w:pPr>
        <w:pStyle w:val="ListBullet"/>
      </w:pPr>
      <w:r>
        <w:t>Counterfactual explanations ("if amount was $100 instead of $1000...")</w:t>
      </w:r>
    </w:p>
    <w:p>
      <w:pPr>
        <w:pStyle w:val="ListBullet"/>
      </w:pPr>
      <w:r>
        <w:t>Better customer communication</w:t>
      </w:r>
    </w:p>
    <w:p/>
    <w:p>
      <w:pPr>
        <w:pStyle w:val="ListNumber"/>
      </w:pPr>
      <w:r>
        <w:rPr>
          <w:b/>
        </w:rPr>
        <w:t>Dynamic Risk Scoring</w:t>
      </w:r>
    </w:p>
    <w:p>
      <w:pPr>
        <w:pStyle w:val="ListBullet"/>
      </w:pPr>
      <w:r>
        <w:t>Adjust risk scores based on recent trends</w:t>
      </w:r>
    </w:p>
    <w:p>
      <w:pPr>
        <w:pStyle w:val="ListBullet"/>
      </w:pPr>
      <w:r>
        <w:t>Adaptive thresholds (not fixed)</w:t>
      </w:r>
    </w:p>
    <w:p>
      <w:pPr>
        <w:pStyle w:val="ListBullet"/>
      </w:pPr>
      <w:r>
        <w:t>Time-of-day / day-of-week factors</w:t>
      </w:r>
    </w:p>
    <w:p/>
    <w:p>
      <w:pPr>
        <w:pStyle w:val="ListNumber"/>
      </w:pPr>
      <w:r>
        <w:rPr>
          <w:b/>
        </w:rPr>
        <w:t>Graph-Based Detection</w:t>
      </w:r>
    </w:p>
    <w:p>
      <w:pPr>
        <w:pStyle w:val="ListBullet"/>
      </w:pPr>
      <w:r>
        <w:t>Model customer-merchant-device relationships</w:t>
      </w:r>
    </w:p>
    <w:p>
      <w:pPr>
        <w:pStyle w:val="ListBullet"/>
      </w:pPr>
      <w:r>
        <w:t>Detect fraud rings and networks</w:t>
      </w:r>
    </w:p>
    <w:p>
      <w:pPr>
        <w:pStyle w:val="ListBullet"/>
      </w:pPr>
      <w:r>
        <w:t>Graph Neural Networks</w:t>
      </w:r>
    </w:p>
    <w:p/>
    <w:p>
      <w:r>
        <w:rPr>
          <w:b/>
        </w:rPr>
        <w:t>Medium Priority (6-12 Months):</w:t>
      </w:r>
    </w:p>
    <w:p/>
    <w:p>
      <w:pPr>
        <w:pStyle w:val="ListNumber"/>
      </w:pPr>
      <w:r>
        <w:rPr>
          <w:b/>
        </w:rPr>
        <w:t>Multi-Channel Fraud Detection</w:t>
      </w:r>
    </w:p>
    <w:p>
      <w:pPr>
        <w:pStyle w:val="ListBullet"/>
      </w:pPr>
      <w:r>
        <w:t>Integrate: Online, mobile, ATM, in-store</w:t>
      </w:r>
    </w:p>
    <w:p>
      <w:pPr>
        <w:pStyle w:val="ListBullet"/>
      </w:pPr>
      <w:r>
        <w:t>Cross-channel pattern analysis</w:t>
      </w:r>
    </w:p>
    <w:p>
      <w:pPr>
        <w:pStyle w:val="ListBullet"/>
      </w:pPr>
      <w:r>
        <w:t>Unified customer view</w:t>
      </w:r>
    </w:p>
    <w:p/>
    <w:p>
      <w:pPr>
        <w:pStyle w:val="ListNumber"/>
      </w:pPr>
      <w:r>
        <w:rPr>
          <w:b/>
        </w:rPr>
        <w:t>Behavioral Biometrics</w:t>
      </w:r>
    </w:p>
    <w:p>
      <w:pPr>
        <w:pStyle w:val="ListBullet"/>
      </w:pPr>
      <w:r>
        <w:t>Typing patterns</w:t>
      </w:r>
    </w:p>
    <w:p>
      <w:pPr>
        <w:pStyle w:val="ListBullet"/>
      </w:pPr>
      <w:r>
        <w:t>Mouse movements</w:t>
      </w:r>
    </w:p>
    <w:p>
      <w:pPr>
        <w:pStyle w:val="ListBullet"/>
      </w:pPr>
      <w:r>
        <w:t>Device fingerprinting</w:t>
      </w:r>
    </w:p>
    <w:p>
      <w:pPr>
        <w:pStyle w:val="ListBullet"/>
      </w:pPr>
      <w:r>
        <w:t>Continuous authentication</w:t>
      </w:r>
    </w:p>
    <w:p/>
    <w:p>
      <w:pPr>
        <w:pStyle w:val="ListNumber"/>
      </w:pPr>
      <w:r>
        <w:rPr>
          <w:b/>
        </w:rPr>
        <w:t>External Data Integration</w:t>
      </w:r>
    </w:p>
    <w:p>
      <w:pPr>
        <w:pStyle w:val="ListBullet"/>
      </w:pPr>
      <w:r>
        <w:t>IP reputation databases</w:t>
      </w:r>
    </w:p>
    <w:p>
      <w:pPr>
        <w:pStyle w:val="ListBullet"/>
      </w:pPr>
      <w:r>
        <w:t>Device intelligence services</w:t>
      </w:r>
    </w:p>
    <w:p>
      <w:pPr>
        <w:pStyle w:val="ListBullet"/>
      </w:pPr>
      <w:r>
        <w:t>Social media signals</w:t>
      </w:r>
    </w:p>
    <w:p>
      <w:pPr>
        <w:pStyle w:val="ListBullet"/>
      </w:pPr>
      <w:r>
        <w:t>Dark web monitoring</w:t>
      </w:r>
    </w:p>
    <w:p/>
    <w:p>
      <w:pPr>
        <w:pStyle w:val="ListNumber"/>
      </w:pPr>
      <w:r>
        <w:rPr>
          <w:b/>
        </w:rPr>
        <w:t>Automated Retraining</w:t>
      </w:r>
    </w:p>
    <w:p>
      <w:pPr>
        <w:pStyle w:val="ListBullet"/>
      </w:pPr>
      <w:r>
        <w:t>Scheduled model updates (weekly/monthly)</w:t>
      </w:r>
    </w:p>
    <w:p>
      <w:pPr>
        <w:pStyle w:val="ListBullet"/>
      </w:pPr>
      <w:r>
        <w:t>A/B testing of new models</w:t>
      </w:r>
    </w:p>
    <w:p>
      <w:pPr>
        <w:pStyle w:val="ListBullet"/>
      </w:pPr>
      <w:r>
        <w:t>Automatic rollback if performance degrades</w:t>
      </w:r>
    </w:p>
    <w:p/>
    <w:p>
      <w:pPr>
        <w:pStyle w:val="ListNumber"/>
      </w:pPr>
      <w:r>
        <w:rPr>
          <w:b/>
        </w:rPr>
        <w:t>Mobile App</w:t>
      </w:r>
    </w:p>
    <w:p>
      <w:pPr>
        <w:pStyle w:val="ListBullet"/>
      </w:pPr>
      <w:r>
        <w:t>Fraud alerts push notifications</w:t>
      </w:r>
    </w:p>
    <w:p>
      <w:pPr>
        <w:pStyle w:val="ListBullet"/>
      </w:pPr>
      <w:r>
        <w:t>Transaction review on mobile</w:t>
      </w:r>
    </w:p>
    <w:p>
      <w:pPr>
        <w:pStyle w:val="ListBullet"/>
      </w:pPr>
      <w:r>
        <w:t>One-tap transaction approval/decline</w:t>
      </w:r>
    </w:p>
    <w:p/>
    <w:p>
      <w:r>
        <w:rPr>
          <w:b/>
        </w:rPr>
        <w:t>Long-Term (12+ Months):</w:t>
      </w:r>
    </w:p>
    <w:p/>
    <w:p>
      <w:pPr>
        <w:pStyle w:val="ListNumber"/>
      </w:pPr>
      <w:r>
        <w:rPr>
          <w:b/>
        </w:rPr>
        <w:t>Federated Learning</w:t>
      </w:r>
    </w:p>
    <w:p>
      <w:pPr>
        <w:pStyle w:val="ListBullet"/>
      </w:pPr>
      <w:r>
        <w:t>Train on data from multiple institutions</w:t>
      </w:r>
    </w:p>
    <w:p>
      <w:pPr>
        <w:pStyle w:val="ListBullet"/>
      </w:pPr>
      <w:r>
        <w:t>Without sharing raw data</w:t>
      </w:r>
    </w:p>
    <w:p>
      <w:pPr>
        <w:pStyle w:val="ListBullet"/>
      </w:pPr>
      <w:r>
        <w:t>Collective fraud intelligence</w:t>
      </w:r>
    </w:p>
    <w:p/>
    <w:p>
      <w:pPr>
        <w:pStyle w:val="ListNumber"/>
      </w:pPr>
      <w:r>
        <w:rPr>
          <w:b/>
        </w:rPr>
        <w:t>Quantum-Resistant Security</w:t>
      </w:r>
    </w:p>
    <w:p>
      <w:pPr>
        <w:pStyle w:val="ListBullet"/>
      </w:pPr>
      <w:r>
        <w:t>Prepare for quantum computing era</w:t>
      </w:r>
    </w:p>
    <w:p>
      <w:pPr>
        <w:pStyle w:val="ListBullet"/>
      </w:pPr>
      <w:r>
        <w:t>Post-quantum cryptography</w:t>
      </w:r>
    </w:p>
    <w:p/>
    <w:p>
      <w:pPr>
        <w:pStyle w:val="ListNumber"/>
      </w:pPr>
      <w:r>
        <w:rPr>
          <w:b/>
        </w:rPr>
        <w:t>AI-Powered Investigation</w:t>
      </w:r>
    </w:p>
    <w:p>
      <w:pPr>
        <w:pStyle w:val="ListBullet"/>
      </w:pPr>
      <w:r>
        <w:t>Automated case building</w:t>
      </w:r>
    </w:p>
    <w:p>
      <w:pPr>
        <w:pStyle w:val="ListBullet"/>
      </w:pPr>
      <w:r>
        <w:t>Natural language report generation</w:t>
      </w:r>
    </w:p>
    <w:p>
      <w:pPr>
        <w:pStyle w:val="ListBullet"/>
      </w:pPr>
      <w:r>
        <w:t>Predictive analytics for emerging threats</w:t>
      </w:r>
    </w:p>
    <w:p/>
    <w:p>
      <w:pPr>
        <w:pStyle w:val="Heading2"/>
      </w:pPr>
      <w:r>
        <w:rPr>
          <w:color w:val="3B82F6"/>
          <w:sz w:val="28"/>
        </w:rPr>
        <w:t>Q15.2: How would you adapt this for other industries?</w:t>
      </w:r>
    </w:p>
    <w:p/>
    <w:p>
      <w:r>
        <w:rPr>
          <w:b/>
        </w:rPr>
        <w:t>Answer:</w:t>
      </w:r>
    </w:p>
    <w:p/>
    <w:p>
      <w:r>
        <w:rPr>
          <w:b/>
        </w:rPr>
        <w:t>Healthcare - Claims Fraud Detection</w:t>
      </w:r>
    </w:p>
    <w:p/>
    <w:p>
      <w:r>
        <w:rPr>
          <w:b/>
        </w:rPr>
        <w:t>Adaptations: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New Features</w:t>
        <w:br/>
        <w:t>features = [</w:t>
        <w:br/>
        <w:t xml:space="preserve">    'claim_amount',</w:t>
        <w:br/>
        <w:t xml:space="preserve">    'procedure_code',</w:t>
        <w:br/>
        <w:t xml:space="preserve">    'diagnosis_code',</w:t>
        <w:br/>
        <w:t xml:space="preserve">    'provider_id',</w:t>
        <w:br/>
        <w:t xml:space="preserve">    'patient_age',</w:t>
        <w:br/>
        <w:t xml:space="preserve">    'claim_frequency',</w:t>
        <w:br/>
        <w:t xml:space="preserve">    'billing_pattern'</w:t>
        <w:br/>
        <w:t>]</w:t>
        <w:br/>
        <w:br/>
        <w:t># New Policies</w:t>
        <w:br/>
        <w:t>policies = {</w:t>
        <w:br/>
        <w:t xml:space="preserve">    'procedure_compatibility': 'Check if procedures match diagnosis',</w:t>
        <w:br/>
        <w:t xml:space="preserve">    'billing_limits': 'Max claims per patient per month',</w:t>
        <w:br/>
        <w:t xml:space="preserve">    'provider_patterns': 'Detect unusual provider behavior'</w:t>
        <w:br/>
        <w:t>}</w:t>
      </w:r>
    </w:p>
    <w:p/>
    <w:p>
      <w:r>
        <w:rPr>
          <w:b/>
        </w:rPr>
        <w:t>E-commerce - Order Fraud Detection</w:t>
      </w:r>
    </w:p>
    <w:p/>
    <w:p>
      <w:r>
        <w:rPr>
          <w:b/>
        </w:rPr>
        <w:t>Adaptations: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features = [</w:t>
        <w:br/>
        <w:t xml:space="preserve">    'order_value',</w:t>
        <w:br/>
        <w:t xml:space="preserve">    'shipping_speed',</w:t>
        <w:br/>
        <w:t xml:space="preserve">    'billing_shipping_match',</w:t>
        <w:br/>
        <w:t xml:space="preserve">    'email_domain',</w:t>
        <w:br/>
        <w:t xml:space="preserve">    'account_age',</w:t>
        <w:br/>
        <w:t xml:space="preserve">    'product_category'</w:t>
        <w:br/>
        <w:t>]</w:t>
        <w:br/>
        <w:br/>
        <w:t>policies = {</w:t>
        <w:br/>
        <w:t xml:space="preserve">    'velocity_checks': 'Max orders per hour',</w:t>
        <w:br/>
        <w:t xml:space="preserve">    'gift_card_limits': 'Suspicious gift card purchases',</w:t>
        <w:br/>
        <w:t xml:space="preserve">    'address_verification': 'Shipping address validation'</w:t>
        <w:br/>
        <w:t>}</w:t>
      </w:r>
    </w:p>
    <w:p/>
    <w:p>
      <w:r>
        <w:rPr>
          <w:b/>
        </w:rPr>
        <w:t>Insurance - Application Fraud</w:t>
      </w:r>
    </w:p>
    <w:p/>
    <w:p>
      <w:r>
        <w:rPr>
          <w:b/>
        </w:rPr>
        <w:t>Adaptations: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features = [</w:t>
        <w:br/>
        <w:t xml:space="preserve">    'application_details',</w:t>
        <w:br/>
        <w:t xml:space="preserve">    'previous_claims',</w:t>
        <w:br/>
        <w:t xml:space="preserve">    'policy_amount',</w:t>
        <w:br/>
        <w:t xml:space="preserve">    'risk_factors',</w:t>
        <w:br/>
        <w:t xml:space="preserve">    'agent_id'</w:t>
        <w:br/>
        <w:t>]</w:t>
        <w:br/>
        <w:br/>
        <w:t>policies = {</w:t>
        <w:br/>
        <w:t xml:space="preserve">    'application_consistency': 'Check for contradictions',</w:t>
        <w:br/>
        <w:t xml:space="preserve">    'risk_limits': 'High-risk applicant thresholds',</w:t>
        <w:br/>
        <w:t xml:space="preserve">    'agent_patterns': 'Detect agent fraud'</w:t>
        <w:br/>
        <w:t>}</w:t>
      </w:r>
    </w:p>
    <w:p/>
    <w:p>
      <w:r>
        <w:rPr>
          <w:b/>
        </w:rPr>
        <w:t>Key Principle:</w:t>
      </w:r>
    </w:p>
    <w:p>
      <w:pPr>
        <w:pStyle w:val="ListBullet"/>
      </w:pPr>
      <w:r>
        <w:t>Core architecture remains same (modular design)</w:t>
      </w:r>
    </w:p>
    <w:p>
      <w:pPr>
        <w:pStyle w:val="ListBullet"/>
      </w:pPr>
      <w:r>
        <w:t>Swap feature definitions</w:t>
      </w:r>
    </w:p>
    <w:p>
      <w:pPr>
        <w:pStyle w:val="ListBullet"/>
      </w:pPr>
      <w:r>
        <w:t>Update policy rules</w:t>
      </w:r>
    </w:p>
    <w:p>
      <w:pPr>
        <w:pStyle w:val="ListBullet"/>
      </w:pPr>
      <w:r>
        <w:t>Retrain models on domain data</w:t>
      </w:r>
    </w:p>
    <w:p>
      <w:pPr>
        <w:pStyle w:val="ListBullet"/>
      </w:pPr>
      <w:r>
        <w:t>~60% code reusable across domains</w:t>
      </w:r>
    </w:p>
    <w:p/>
    <w:p>
      <w:pPr>
        <w:pStyle w:val="Heading2"/>
      </w:pPr>
      <w:r>
        <w:rPr>
          <w:color w:val="3B82F6"/>
          <w:sz w:val="28"/>
        </w:rPr>
        <w:t>Q15.3: What research directions interest you?</w:t>
      </w:r>
    </w:p>
    <w:p/>
    <w:p>
      <w:r>
        <w:rPr>
          <w:b/>
        </w:rPr>
        <w:t>Answer:</w:t>
      </w:r>
    </w:p>
    <w:p/>
    <w:p>
      <w:r>
        <w:rPr>
          <w:b/>
        </w:rPr>
        <w:t>1. Explainable AI for Fraud Detection</w:t>
      </w:r>
    </w:p>
    <w:p>
      <w:pPr>
        <w:pStyle w:val="ListBullet"/>
      </w:pPr>
      <w:r>
        <w:rPr>
          <w:b/>
        </w:rPr>
        <w:t>Problem</w:t>
      </w:r>
      <w:r>
        <w:t>: "Black box" models hard to trust</w:t>
      </w:r>
    </w:p>
    <w:p>
      <w:pPr>
        <w:pStyle w:val="ListBullet"/>
      </w:pPr>
      <w:r>
        <w:rPr>
          <w:b/>
        </w:rPr>
        <w:t>Research</w:t>
      </w:r>
      <w:r>
        <w:t>: Develop inherently interpretable models</w:t>
      </w:r>
    </w:p>
    <w:p>
      <w:pPr>
        <w:pStyle w:val="ListBullet"/>
      </w:pPr>
      <w:r>
        <w:rPr>
          <w:b/>
        </w:rPr>
        <w:t>Approach</w:t>
      </w:r>
      <w:r>
        <w:t>:</w:t>
      </w:r>
    </w:p>
    <w:p>
      <w:pPr>
        <w:pStyle w:val="ListBullet"/>
      </w:pPr>
      <w:r>
        <w:t>Attention mechanisms to highlight key features</w:t>
      </w:r>
    </w:p>
    <w:p>
      <w:pPr>
        <w:pStyle w:val="ListBullet"/>
      </w:pPr>
      <w:r>
        <w:t>Neural networks that output decision trees</w:t>
      </w:r>
    </w:p>
    <w:p>
      <w:pPr>
        <w:pStyle w:val="ListBullet"/>
      </w:pPr>
      <w:r>
        <w:t>Causal inference (why fraud occurred, not just prediction)</w:t>
      </w:r>
    </w:p>
    <w:p/>
    <w:p>
      <w:r>
        <w:rPr>
          <w:b/>
        </w:rPr>
        <w:t>2. Adversarial Machine Learning</w:t>
      </w:r>
    </w:p>
    <w:p>
      <w:pPr>
        <w:pStyle w:val="ListBullet"/>
      </w:pPr>
      <w:r>
        <w:rPr>
          <w:b/>
        </w:rPr>
        <w:t>Problem</w:t>
      </w:r>
      <w:r>
        <w:t>: Fraudsters adapt to detection systems</w:t>
      </w:r>
    </w:p>
    <w:p>
      <w:pPr>
        <w:pStyle w:val="ListBullet"/>
      </w:pPr>
      <w:r>
        <w:rPr>
          <w:b/>
        </w:rPr>
        <w:t>Research</w:t>
      </w:r>
      <w:r>
        <w:t>: Adversarial training, game theory</w:t>
      </w:r>
    </w:p>
    <w:p>
      <w:pPr>
        <w:pStyle w:val="ListBullet"/>
      </w:pPr>
      <w:r>
        <w:rPr>
          <w:b/>
        </w:rPr>
        <w:t>Approach</w:t>
      </w:r>
      <w:r>
        <w:t>:</w:t>
      </w:r>
    </w:p>
    <w:p>
      <w:pPr>
        <w:pStyle w:val="ListBullet"/>
      </w:pPr>
      <w:r>
        <w:t>Train models to be robust against evasion attacks</w:t>
      </w:r>
    </w:p>
    <w:p>
      <w:pPr>
        <w:pStyle w:val="ListBullet"/>
      </w:pPr>
      <w:r>
        <w:t>Red team / blue team simulation</w:t>
      </w:r>
    </w:p>
    <w:p>
      <w:pPr>
        <w:pStyle w:val="ListBullet"/>
      </w:pPr>
      <w:r>
        <w:t>Continuously evolving models</w:t>
      </w:r>
    </w:p>
    <w:p/>
    <w:p>
      <w:r>
        <w:rPr>
          <w:b/>
        </w:rPr>
        <w:t>3. Few-Shot Learning for New Fraud Patterns</w:t>
      </w:r>
    </w:p>
    <w:p>
      <w:pPr>
        <w:pStyle w:val="ListBullet"/>
      </w:pPr>
      <w:r>
        <w:rPr>
          <w:b/>
        </w:rPr>
        <w:t>Problem</w:t>
      </w:r>
      <w:r>
        <w:t>: New fraud types have little training data</w:t>
      </w:r>
    </w:p>
    <w:p>
      <w:pPr>
        <w:pStyle w:val="ListBullet"/>
      </w:pPr>
      <w:r>
        <w:rPr>
          <w:b/>
        </w:rPr>
        <w:t>Research</w:t>
      </w:r>
      <w:r>
        <w:t>: Learn from few examples</w:t>
      </w:r>
    </w:p>
    <w:p>
      <w:pPr>
        <w:pStyle w:val="ListBullet"/>
      </w:pPr>
      <w:r>
        <w:rPr>
          <w:b/>
        </w:rPr>
        <w:t>Approach</w:t>
      </w:r>
      <w:r>
        <w:t>:</w:t>
      </w:r>
    </w:p>
    <w:p>
      <w:pPr>
        <w:pStyle w:val="ListBullet"/>
      </w:pPr>
      <w:r>
        <w:t>Meta-learning algorithms</w:t>
      </w:r>
    </w:p>
    <w:p>
      <w:pPr>
        <w:pStyle w:val="ListBullet"/>
      </w:pPr>
      <w:r>
        <w:t>Transfer learning from related domains</w:t>
      </w:r>
    </w:p>
    <w:p>
      <w:pPr>
        <w:pStyle w:val="ListBullet"/>
      </w:pPr>
      <w:r>
        <w:t>One-shot anomaly detection</w:t>
      </w:r>
    </w:p>
    <w:p/>
    <w:p>
      <w:r>
        <w:rPr>
          <w:b/>
        </w:rPr>
        <w:t>4. Fairness in Fraud Detection</w:t>
      </w:r>
    </w:p>
    <w:p>
      <w:pPr>
        <w:pStyle w:val="ListBullet"/>
      </w:pPr>
      <w:r>
        <w:rPr>
          <w:b/>
        </w:rPr>
        <w:t>Problem</w:t>
      </w:r>
      <w:r>
        <w:t>: Models may discriminate by race, location, etc.</w:t>
      </w:r>
    </w:p>
    <w:p>
      <w:pPr>
        <w:pStyle w:val="ListBullet"/>
      </w:pPr>
      <w:r>
        <w:rPr>
          <w:b/>
        </w:rPr>
        <w:t>Research</w:t>
      </w:r>
      <w:r>
        <w:t>: Fair ML, bias mitigation</w:t>
      </w:r>
    </w:p>
    <w:p>
      <w:pPr>
        <w:pStyle w:val="ListBullet"/>
      </w:pPr>
      <w:r>
        <w:rPr>
          <w:b/>
        </w:rPr>
        <w:t>Approach</w:t>
      </w:r>
      <w:r>
        <w:t>:</w:t>
      </w:r>
    </w:p>
    <w:p>
      <w:pPr>
        <w:pStyle w:val="ListBullet"/>
      </w:pPr>
      <w:r>
        <w:t>Fairness-aware training objectives</w:t>
      </w:r>
    </w:p>
    <w:p>
      <w:pPr>
        <w:pStyle w:val="ListBullet"/>
      </w:pPr>
      <w:r>
        <w:t>Calibrated risk scores across demographics</w:t>
      </w:r>
    </w:p>
    <w:p>
      <w:pPr>
        <w:pStyle w:val="ListBullet"/>
      </w:pPr>
      <w:r>
        <w:t>Causal fairness (not just statistical parity)</w:t>
      </w:r>
    </w:p>
    <w:p/>
    <w:p>
      <w:r>
        <w:rPr>
          <w:b/>
        </w:rPr>
        <w:t>5. Federated Learning for Privacy-Preserving Collaboration</w:t>
      </w:r>
    </w:p>
    <w:p>
      <w:pPr>
        <w:pStyle w:val="ListBullet"/>
      </w:pPr>
      <w:r>
        <w:rPr>
          <w:b/>
        </w:rPr>
        <w:t>Problem</w:t>
      </w:r>
      <w:r>
        <w:t>: Can't share fraud data between banks (privacy)</w:t>
      </w:r>
    </w:p>
    <w:p>
      <w:pPr>
        <w:pStyle w:val="ListBullet"/>
      </w:pPr>
      <w:r>
        <w:rPr>
          <w:b/>
        </w:rPr>
        <w:t>Research</w:t>
      </w:r>
      <w:r>
        <w:t>: Learn collectively without data sharing</w:t>
      </w:r>
    </w:p>
    <w:p>
      <w:pPr>
        <w:pStyle w:val="ListBullet"/>
      </w:pPr>
      <w:r>
        <w:rPr>
          <w:b/>
        </w:rPr>
        <w:t>Approach</w:t>
      </w:r>
      <w:r>
        <w:t>:</w:t>
      </w:r>
    </w:p>
    <w:p>
      <w:pPr>
        <w:pStyle w:val="ListBullet"/>
      </w:pPr>
      <w:r>
        <w:t>Federated averaging algorithms</w:t>
      </w:r>
    </w:p>
    <w:p>
      <w:pPr>
        <w:pStyle w:val="ListBullet"/>
      </w:pPr>
      <w:r>
        <w:t>Differential privacy guarantees</w:t>
      </w:r>
    </w:p>
    <w:p>
      <w:pPr>
        <w:pStyle w:val="ListBullet"/>
      </w:pPr>
      <w:r>
        <w:t>Secure multi-party computation</w:t>
      </w:r>
    </w:p>
    <w:p/>
    <w:p>
      <w:r>
        <w:rPr>
          <w:b/>
        </w:rPr>
        <w:t>6. Graph Neural Networks for Fraud Rings</w:t>
      </w:r>
    </w:p>
    <w:p>
      <w:pPr>
        <w:pStyle w:val="ListBullet"/>
      </w:pPr>
      <w:r>
        <w:rPr>
          <w:b/>
        </w:rPr>
        <w:t>Problem</w:t>
      </w:r>
      <w:r>
        <w:t>: Organized fraud involves networks</w:t>
      </w:r>
    </w:p>
    <w:p>
      <w:pPr>
        <w:pStyle w:val="ListBullet"/>
      </w:pPr>
      <w:r>
        <w:rPr>
          <w:b/>
        </w:rPr>
        <w:t>Research</w:t>
      </w:r>
      <w:r>
        <w:t>: GNNs for temporal dynamic graphs</w:t>
      </w:r>
    </w:p>
    <w:p>
      <w:pPr>
        <w:pStyle w:val="ListBullet"/>
      </w:pPr>
      <w:r>
        <w:rPr>
          <w:b/>
        </w:rPr>
        <w:t>Approach</w:t>
      </w:r>
      <w:r>
        <w:t>:</w:t>
      </w:r>
    </w:p>
    <w:p>
      <w:pPr>
        <w:pStyle w:val="ListBullet"/>
      </w:pPr>
      <w:r>
        <w:t>Model customer-merchant-device as graph</w:t>
      </w:r>
    </w:p>
    <w:p>
      <w:pPr>
        <w:pStyle w:val="ListBullet"/>
      </w:pPr>
      <w:r>
        <w:t>Detect community structures (fraud rings)</w:t>
      </w:r>
    </w:p>
    <w:p>
      <w:pPr>
        <w:pStyle w:val="ListBullet"/>
      </w:pPr>
      <w:r>
        <w:t>Temporal evolution patterns</w:t>
      </w:r>
    </w:p>
    <w:p/>
    <w:p>
      <w:r>
        <w:rPr>
          <w:b/>
        </w:rPr>
        <w:t>Potential Ph.D. Topics:</w:t>
      </w:r>
    </w:p>
    <w:p>
      <w:pPr>
        <w:pStyle w:val="ListBullet"/>
      </w:pPr>
      <w:r>
        <w:t>"Causally-Informed Explainable AI for Financial Fraud Detection"</w:t>
      </w:r>
    </w:p>
    <w:p>
      <w:pPr>
        <w:pStyle w:val="ListBullet"/>
      </w:pPr>
      <w:r>
        <w:t>"Adversarial Robustness in Real-Time Fraud Detection Systems"</w:t>
      </w:r>
    </w:p>
    <w:p>
      <w:pPr>
        <w:pStyle w:val="ListBullet"/>
      </w:pPr>
      <w:r>
        <w:t>"Fair and Transparent Machine Learning for High-Stakes Fraud Prevention"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16. Conclusion &amp; Project Learnings</w:t>
      </w:r>
    </w:p>
    <w:p/>
    <w:p>
      <w:pPr>
        <w:pStyle w:val="Heading2"/>
      </w:pPr>
      <w:r>
        <w:rPr>
          <w:color w:val="3B82F6"/>
          <w:sz w:val="28"/>
        </w:rPr>
        <w:t>Q16.1: What did you learn from this project?</w:t>
      </w:r>
    </w:p>
    <w:p/>
    <w:p>
      <w:r>
        <w:rPr>
          <w:b/>
        </w:rPr>
        <w:t>Answer:</w:t>
      </w:r>
    </w:p>
    <w:p/>
    <w:p>
      <w:r>
        <w:rPr>
          <w:b/>
        </w:rPr>
        <w:t>Technical Learnings:</w:t>
      </w:r>
    </w:p>
    <w:p/>
    <w:p>
      <w:pPr>
        <w:pStyle w:val="ListNumber"/>
      </w:pPr>
      <w:r>
        <w:rPr>
          <w:b/>
        </w:rPr>
        <w:t>End-to-End ML Pipeline</w:t>
      </w:r>
    </w:p>
    <w:p>
      <w:pPr>
        <w:pStyle w:val="ListBullet"/>
      </w:pPr>
      <w:r>
        <w:t>Not just model training, but entire system</w:t>
      </w:r>
    </w:p>
    <w:p>
      <w:pPr>
        <w:pStyle w:val="ListBullet"/>
      </w:pPr>
      <w:r>
        <w:t>Data → Features → Training → Validation → Deployment</w:t>
      </w:r>
    </w:p>
    <w:p>
      <w:pPr>
        <w:pStyle w:val="ListBullet"/>
      </w:pPr>
      <w:r>
        <w:t>Production ML is 10% models, 90% infrastructure</w:t>
      </w:r>
    </w:p>
    <w:p/>
    <w:p>
      <w:pPr>
        <w:pStyle w:val="ListNumber"/>
      </w:pPr>
      <w:r>
        <w:rPr>
          <w:b/>
        </w:rPr>
        <w:t>Importance of Domain Knowledge</w:t>
      </w:r>
    </w:p>
    <w:p>
      <w:pPr>
        <w:pStyle w:val="ListBullet"/>
      </w:pPr>
      <w:r>
        <w:t>Best features came from understanding fraud patterns</w:t>
      </w:r>
    </w:p>
    <w:p>
      <w:pPr>
        <w:pStyle w:val="ListBullet"/>
      </w:pPr>
      <w:r>
        <w:t>Policies required financial regulations research</w:t>
      </w:r>
    </w:p>
    <w:p>
      <w:pPr>
        <w:pStyle w:val="ListBullet"/>
      </w:pPr>
      <w:r>
        <w:t>ML alone not enough, needs business logic</w:t>
      </w:r>
    </w:p>
    <w:p/>
    <w:p>
      <w:pPr>
        <w:pStyle w:val="ListNumber"/>
      </w:pPr>
      <w:r>
        <w:rPr>
          <w:b/>
        </w:rPr>
        <w:t>Multi-Method Approach</w:t>
      </w:r>
    </w:p>
    <w:p>
      <w:pPr>
        <w:pStyle w:val="ListBullet"/>
      </w:pPr>
      <w:r>
        <w:t>Combining ML + rules + anomaly detection</w:t>
      </w:r>
    </w:p>
    <w:p>
      <w:pPr>
        <w:pStyle w:val="ListBullet"/>
      </w:pPr>
      <w:r>
        <w:t>Each method catches different fraud types</w:t>
      </w:r>
    </w:p>
    <w:p>
      <w:pPr>
        <w:pStyle w:val="ListBullet"/>
      </w:pPr>
      <w:r>
        <w:t>Ensemble better than single best model</w:t>
      </w:r>
    </w:p>
    <w:p/>
    <w:p>
      <w:pPr>
        <w:pStyle w:val="ListNumber"/>
      </w:pPr>
      <w:r>
        <w:rPr>
          <w:b/>
        </w:rPr>
        <w:t>Imbalanced Data Challenges</w:t>
      </w:r>
    </w:p>
    <w:p>
      <w:pPr>
        <w:pStyle w:val="ListBullet"/>
      </w:pPr>
      <w:r>
        <w:t>Accuracy misleading metric</w:t>
      </w:r>
    </w:p>
    <w:p>
      <w:pPr>
        <w:pStyle w:val="ListBullet"/>
      </w:pPr>
      <w:r>
        <w:t>Class weights, F1-score crucial</w:t>
      </w:r>
    </w:p>
    <w:p>
      <w:pPr>
        <w:pStyle w:val="ListBullet"/>
      </w:pPr>
      <w:r>
        <w:t>Real-world data rarely balanced</w:t>
      </w:r>
    </w:p>
    <w:p/>
    <w:p>
      <w:pPr>
        <w:pStyle w:val="ListNumber"/>
      </w:pPr>
      <w:r>
        <w:rPr>
          <w:b/>
        </w:rPr>
        <w:t>System Design Matters</w:t>
      </w:r>
    </w:p>
    <w:p>
      <w:pPr>
        <w:pStyle w:val="ListBullet"/>
      </w:pPr>
      <w:r>
        <w:t>Modular architecture enables incremental improvements</w:t>
      </w:r>
    </w:p>
    <w:p>
      <w:pPr>
        <w:pStyle w:val="ListBullet"/>
      </w:pPr>
      <w:r>
        <w:t>Policy Manager added without breaking existing code</w:t>
      </w:r>
    </w:p>
    <w:p>
      <w:pPr>
        <w:pStyle w:val="ListBullet"/>
      </w:pPr>
      <w:r>
        <w:t>Good design = easier maintenance</w:t>
      </w:r>
    </w:p>
    <w:p/>
    <w:p>
      <w:r>
        <w:rPr>
          <w:b/>
        </w:rPr>
        <w:t>Soft Skills:</w:t>
      </w:r>
    </w:p>
    <w:p/>
    <w:p>
      <w:pPr>
        <w:pStyle w:val="ListNumber"/>
      </w:pPr>
      <w:r>
        <w:rPr>
          <w:b/>
        </w:rPr>
        <w:t>Problem Solving</w:t>
      </w:r>
    </w:p>
    <w:p>
      <w:pPr>
        <w:pStyle w:val="ListBullet"/>
      </w:pPr>
      <w:r>
        <w:t>Faced: Overfitting, low recall, slow performance</w:t>
      </w:r>
    </w:p>
    <w:p>
      <w:pPr>
        <w:pStyle w:val="ListBullet"/>
      </w:pPr>
      <w:r>
        <w:t>Learned: Systematic debugging, iterative improvement</w:t>
      </w:r>
    </w:p>
    <w:p/>
    <w:p>
      <w:pPr>
        <w:pStyle w:val="ListNumber"/>
      </w:pPr>
      <w:r>
        <w:rPr>
          <w:b/>
        </w:rPr>
        <w:t>Documentation</w:t>
      </w:r>
    </w:p>
    <w:p>
      <w:pPr>
        <w:pStyle w:val="ListBullet"/>
      </w:pPr>
      <w:r>
        <w:t>Good docs save time in long run</w:t>
      </w:r>
    </w:p>
    <w:p>
      <w:pPr>
        <w:pStyle w:val="ListBullet"/>
      </w:pPr>
      <w:r>
        <w:t>Wrote 15+ markdown files for clarity</w:t>
      </w:r>
    </w:p>
    <w:p>
      <w:pPr>
        <w:pStyle w:val="ListBullet"/>
      </w:pPr>
      <w:r>
        <w:t>Future self (and others) will thank me</w:t>
      </w:r>
    </w:p>
    <w:p/>
    <w:p>
      <w:pPr>
        <w:pStyle w:val="ListNumber"/>
      </w:pPr>
      <w:r>
        <w:rPr>
          <w:b/>
        </w:rPr>
        <w:t>Time Management</w:t>
      </w:r>
    </w:p>
    <w:p>
      <w:pPr>
        <w:pStyle w:val="ListBullet"/>
      </w:pPr>
      <w:r>
        <w:t>Balanced feature development with testing</w:t>
      </w:r>
    </w:p>
    <w:p>
      <w:pPr>
        <w:pStyle w:val="ListBullet"/>
      </w:pPr>
      <w:r>
        <w:t>Prioritized high-impact features</w:t>
      </w:r>
    </w:p>
    <w:p>
      <w:pPr>
        <w:pStyle w:val="ListBullet"/>
      </w:pPr>
      <w:r>
        <w:t>Knew when to stop (80/20 rule)</w:t>
      </w:r>
    </w:p>
    <w:p/>
    <w:p>
      <w:pPr>
        <w:pStyle w:val="ListNumber"/>
      </w:pPr>
      <w:r>
        <w:rPr>
          <w:b/>
        </w:rPr>
        <w:t>Communication</w:t>
      </w:r>
    </w:p>
    <w:p>
      <w:pPr>
        <w:pStyle w:val="ListBullet"/>
      </w:pPr>
      <w:r>
        <w:t>Explained technical concepts simply</w:t>
      </w:r>
    </w:p>
    <w:p>
      <w:pPr>
        <w:pStyle w:val="ListBullet"/>
      </w:pPr>
      <w:r>
        <w:t>Visualizations help stakeholder understanding</w:t>
      </w:r>
    </w:p>
    <w:p>
      <w:pPr>
        <w:pStyle w:val="ListBullet"/>
      </w:pPr>
      <w:r>
        <w:t>Writing this viva Q&amp;A sharpens clarity</w:t>
      </w:r>
    </w:p>
    <w:p/>
    <w:p>
      <w:pPr>
        <w:pStyle w:val="Heading2"/>
      </w:pPr>
      <w:r>
        <w:rPr>
          <w:color w:val="3B82F6"/>
          <w:sz w:val="28"/>
        </w:rPr>
        <w:t>Q16.2: What makes your project unique?</w:t>
      </w:r>
    </w:p>
    <w:p/>
    <w:p>
      <w:r>
        <w:rPr>
          <w:b/>
        </w:rPr>
        <w:t>Answer:</w:t>
      </w:r>
    </w:p>
    <w:p/>
    <w:p>
      <w:r>
        <w:rPr>
          <w:b/>
        </w:rPr>
        <w:t>Key Differentiators:</w:t>
      </w:r>
    </w:p>
    <w:p/>
    <w:p>
      <w:pPr>
        <w:pStyle w:val="ListNumber"/>
      </w:pPr>
      <w:r>
        <w:rPr>
          <w:b/>
        </w:rPr>
        <w:t>Multi-Layered Detection (v2.0)</w:t>
      </w:r>
    </w:p>
    <w:p>
      <w:pPr>
        <w:pStyle w:val="ListBullet"/>
      </w:pPr>
      <w:r>
        <w:t>ML + Policy Rules + Anomaly Detection</w:t>
      </w:r>
    </w:p>
    <w:p>
      <w:pPr>
        <w:pStyle w:val="ListBullet"/>
      </w:pPr>
      <w:r>
        <w:t>Most academic projects use only one method</w:t>
      </w:r>
    </w:p>
    <w:p>
      <w:pPr>
        <w:pStyle w:val="ListBullet"/>
      </w:pPr>
      <w:r>
        <w:t>Achieves 95.6% detection rate</w:t>
      </w:r>
    </w:p>
    <w:p/>
    <w:p>
      <w:pPr>
        <w:pStyle w:val="ListNumber"/>
      </w:pPr>
      <w:r>
        <w:rPr>
          <w:b/>
        </w:rPr>
        <w:t>Production-Ready Policy System</w:t>
      </w:r>
    </w:p>
    <w:p>
      <w:pPr>
        <w:pStyle w:val="ListBullet"/>
      </w:pPr>
      <w:r>
        <w:t>JSON-configurable rules (no coding needed)</w:t>
      </w:r>
    </w:p>
    <w:p>
      <w:pPr>
        <w:pStyle w:val="ListBullet"/>
      </w:pPr>
      <w:r>
        <w:t>10 comprehensive policy categories</w:t>
      </w:r>
    </w:p>
    <w:p>
      <w:pPr>
        <w:pStyle w:val="ListBullet"/>
      </w:pPr>
      <w:r>
        <w:t>Severity-based violation tracking</w:t>
      </w:r>
    </w:p>
    <w:p>
      <w:pPr>
        <w:pStyle w:val="ListBullet"/>
      </w:pPr>
      <w:r>
        <w:t>Not just proof-of-concept, actually usable</w:t>
      </w:r>
    </w:p>
    <w:p/>
    <w:p>
      <w:pPr>
        <w:pStyle w:val="ListNumber"/>
      </w:pPr>
      <w:r>
        <w:rPr>
          <w:b/>
        </w:rPr>
        <w:t>Complete Web Application</w:t>
      </w:r>
    </w:p>
    <w:p>
      <w:pPr>
        <w:pStyle w:val="ListBullet"/>
      </w:pPr>
      <w:r>
        <w:t>Many projects are just notebooks</w:t>
      </w:r>
    </w:p>
    <w:p>
      <w:pPr>
        <w:pStyle w:val="ListBullet"/>
      </w:pPr>
      <w:r>
        <w:t>Built full-stack solution with Streamlit</w:t>
      </w:r>
    </w:p>
    <w:p>
      <w:pPr>
        <w:pStyle w:val="ListBullet"/>
      </w:pPr>
      <w:r>
        <w:t>Real-time prediction interface</w:t>
      </w:r>
    </w:p>
    <w:p>
      <w:pPr>
        <w:pStyle w:val="ListBullet"/>
      </w:pPr>
      <w:r>
        <w:t>Interactive dashboards</w:t>
      </w:r>
    </w:p>
    <w:p/>
    <w:p>
      <w:pPr>
        <w:pStyle w:val="ListNumber"/>
      </w:pPr>
      <w:r>
        <w:rPr>
          <w:b/>
        </w:rPr>
        <w:t>Explainability Focus</w:t>
      </w:r>
    </w:p>
    <w:p>
      <w:pPr>
        <w:pStyle w:val="ListBullet"/>
      </w:pPr>
      <w:r>
        <w:t>Policy violations provide clear reasons</w:t>
      </w:r>
    </w:p>
    <w:p>
      <w:pPr>
        <w:pStyle w:val="ListBullet"/>
      </w:pPr>
      <w:r>
        <w:t>Not just "fraud detected" but WHY</w:t>
      </w:r>
    </w:p>
    <w:p>
      <w:pPr>
        <w:pStyle w:val="ListBullet"/>
      </w:pPr>
      <w:r>
        <w:t>Important for customer disputes and audits</w:t>
      </w:r>
    </w:p>
    <w:p/>
    <w:p>
      <w:pPr>
        <w:pStyle w:val="ListNumber"/>
      </w:pPr>
      <w:r>
        <w:rPr>
          <w:b/>
        </w:rPr>
        <w:t>Comprehensive Documentation</w:t>
      </w:r>
    </w:p>
    <w:p>
      <w:pPr>
        <w:pStyle w:val="ListBullet"/>
      </w:pPr>
      <w:r>
        <w:t>Architecture diagrams (text + visual)</w:t>
      </w:r>
    </w:p>
    <w:p>
      <w:pPr>
        <w:pStyle w:val="ListBullet"/>
      </w:pPr>
      <w:r>
        <w:t>15+ documentation files</w:t>
      </w:r>
    </w:p>
    <w:p>
      <w:pPr>
        <w:pStyle w:val="ListBullet"/>
      </w:pPr>
      <w:r>
        <w:t>Code examples and testing</w:t>
      </w:r>
    </w:p>
    <w:p>
      <w:pPr>
        <w:pStyle w:val="ListBullet"/>
      </w:pPr>
      <w:r>
        <w:t>This 300+ question viva guide!</w:t>
      </w:r>
    </w:p>
    <w:p/>
    <w:p>
      <w:pPr>
        <w:pStyle w:val="ListNumber"/>
      </w:pPr>
      <w:r>
        <w:rPr>
          <w:b/>
        </w:rPr>
        <w:t>Modular &amp; Extensible</w:t>
      </w:r>
    </w:p>
    <w:p>
      <w:pPr>
        <w:pStyle w:val="ListBullet"/>
      </w:pPr>
      <w:r>
        <w:t>Easy to add new modules (proved with Policy Manager)</w:t>
      </w:r>
    </w:p>
    <w:p>
      <w:pPr>
        <w:pStyle w:val="ListBullet"/>
      </w:pPr>
      <w:r>
        <w:t>Can swap ML algorithms</w:t>
      </w:r>
    </w:p>
    <w:p>
      <w:pPr>
        <w:pStyle w:val="ListBullet"/>
      </w:pPr>
      <w:r>
        <w:t>Scalable architecture design</w:t>
      </w:r>
    </w:p>
    <w:p/>
    <w:p>
      <w:r>
        <w:rPr>
          <w:b/>
        </w:rPr>
        <w:t>Innovation:</w:t>
      </w:r>
    </w:p>
    <w:p>
      <w:pPr>
        <w:pStyle w:val="ListBullet"/>
      </w:pPr>
      <w:r>
        <w:t>Integration of rule-based and ML approaches</w:t>
      </w:r>
    </w:p>
    <w:p>
      <w:pPr>
        <w:pStyle w:val="ListBullet"/>
      </w:pPr>
      <w:r>
        <w:t>Policy-as-code pattern for fraud rules</w:t>
      </w:r>
    </w:p>
    <w:p>
      <w:pPr>
        <w:pStyle w:val="ListBullet"/>
      </w:pPr>
      <w:r>
        <w:t>Severity-weighted violation tracking</w:t>
      </w:r>
    </w:p>
    <w:p/>
    <w:p>
      <w:r>
        <w:rPr>
          <w:b/>
        </w:rPr>
        <w:t>It's Not Just Theory:</w:t>
      </w:r>
    </w:p>
    <w:p>
      <w:pPr>
        <w:pStyle w:val="ListBullet"/>
      </w:pPr>
      <w:r>
        <w:t>Real dataset structure (46 features)</w:t>
      </w:r>
    </w:p>
    <w:p>
      <w:pPr>
        <w:pStyle w:val="ListBullet"/>
      </w:pPr>
      <w:r>
        <w:t>Industry-standard metrics</w:t>
      </w:r>
    </w:p>
    <w:p>
      <w:pPr>
        <w:pStyle w:val="ListBullet"/>
      </w:pPr>
      <w:r>
        <w:t>Deployment considerations</w:t>
      </w:r>
    </w:p>
    <w:p>
      <w:pPr>
        <w:pStyle w:val="ListBullet"/>
      </w:pPr>
      <w:r>
        <w:t>Security and compliance awareness</w:t>
      </w:r>
    </w:p>
    <w:p/>
    <w:p>
      <w:pPr>
        <w:pStyle w:val="Heading2"/>
      </w:pPr>
      <w:r>
        <w:rPr>
          <w:color w:val="3B82F6"/>
          <w:sz w:val="28"/>
        </w:rPr>
        <w:t>Q16.3: How does your work contribute to the field?</w:t>
      </w:r>
    </w:p>
    <w:p/>
    <w:p>
      <w:r>
        <w:rPr>
          <w:b/>
        </w:rPr>
        <w:t>Answer:</w:t>
      </w:r>
    </w:p>
    <w:p/>
    <w:p>
      <w:r>
        <w:rPr>
          <w:b/>
        </w:rPr>
        <w:t>Academic Contributions:</w:t>
      </w:r>
    </w:p>
    <w:p/>
    <w:p>
      <w:pPr>
        <w:pStyle w:val="ListNumber"/>
      </w:pPr>
      <w:r>
        <w:rPr>
          <w:b/>
        </w:rPr>
        <w:t>Hybrid Approach Validation</w:t>
      </w:r>
    </w:p>
    <w:p>
      <w:pPr>
        <w:pStyle w:val="ListBullet"/>
      </w:pPr>
      <w:r>
        <w:t>Demonstrated ML + rules &gt; ML alone</w:t>
      </w:r>
    </w:p>
    <w:p>
      <w:pPr>
        <w:pStyle w:val="ListBullet"/>
      </w:pPr>
      <w:r>
        <w:t>Quantified improvement: 89% → 95%</w:t>
      </w:r>
    </w:p>
    <w:p>
      <w:pPr>
        <w:pStyle w:val="ListBullet"/>
      </w:pPr>
      <w:r>
        <w:t>Published-worthy finding</w:t>
      </w:r>
    </w:p>
    <w:p/>
    <w:p>
      <w:pPr>
        <w:pStyle w:val="ListNumber"/>
      </w:pPr>
      <w:r>
        <w:rPr>
          <w:b/>
        </w:rPr>
        <w:t>Policy Management Framework</w:t>
      </w:r>
    </w:p>
    <w:p>
      <w:pPr>
        <w:pStyle w:val="ListBullet"/>
      </w:pPr>
      <w:r>
        <w:t>Novel architecture for rule-based validation</w:t>
      </w:r>
    </w:p>
    <w:p>
      <w:pPr>
        <w:pStyle w:val="ListBullet"/>
      </w:pPr>
      <w:r>
        <w:t>JSON configuration pattern</w:t>
      </w:r>
    </w:p>
    <w:p>
      <w:pPr>
        <w:pStyle w:val="ListBullet"/>
      </w:pPr>
      <w:r>
        <w:t>Reusable in other domains</w:t>
      </w:r>
    </w:p>
    <w:p/>
    <w:p>
      <w:pPr>
        <w:pStyle w:val="ListNumber"/>
      </w:pPr>
      <w:r>
        <w:rPr>
          <w:b/>
        </w:rPr>
        <w:t>Comprehensive Evaluation</w:t>
      </w:r>
    </w:p>
    <w:p>
      <w:pPr>
        <w:pStyle w:val="ListBullet"/>
      </w:pPr>
      <w:r>
        <w:t>Not just accuracy, but business impact</w:t>
      </w:r>
    </w:p>
    <w:p>
      <w:pPr>
        <w:pStyle w:val="ListBullet"/>
      </w:pPr>
      <w:r>
        <w:t>False positive analysis</w:t>
      </w:r>
    </w:p>
    <w:p>
      <w:pPr>
        <w:pStyle w:val="ListBullet"/>
      </w:pPr>
      <w:r>
        <w:t>Compliance metrics</w:t>
      </w:r>
    </w:p>
    <w:p/>
    <w:p>
      <w:pPr>
        <w:pStyle w:val="ListNumber"/>
      </w:pPr>
      <w:r>
        <w:rPr>
          <w:b/>
        </w:rPr>
        <w:t>Open Architecture</w:t>
      </w:r>
    </w:p>
    <w:p>
      <w:pPr>
        <w:pStyle w:val="ListBullet"/>
      </w:pPr>
      <w:r>
        <w:t>Modular design can be template</w:t>
      </w:r>
    </w:p>
    <w:p>
      <w:pPr>
        <w:pStyle w:val="ListBullet"/>
      </w:pPr>
      <w:r>
        <w:t>Well-documented for reproducibility</w:t>
      </w:r>
    </w:p>
    <w:p>
      <w:pPr>
        <w:pStyle w:val="ListBullet"/>
      </w:pPr>
      <w:r>
        <w:t>Others can extend/adapt</w:t>
      </w:r>
    </w:p>
    <w:p/>
    <w:p>
      <w:r>
        <w:rPr>
          <w:b/>
        </w:rPr>
        <w:t>Practical Contributions:</w:t>
      </w:r>
    </w:p>
    <w:p/>
    <w:p>
      <w:pPr>
        <w:pStyle w:val="ListNumber"/>
      </w:pPr>
      <w:r>
        <w:rPr>
          <w:b/>
        </w:rPr>
        <w:t>Deployment Guidance</w:t>
      </w:r>
    </w:p>
    <w:p>
      <w:pPr>
        <w:pStyle w:val="ListBullet"/>
      </w:pPr>
      <w:r>
        <w:t>Showed path from academic to production</w:t>
      </w:r>
    </w:p>
    <w:p>
      <w:pPr>
        <w:pStyle w:val="ListBullet"/>
      </w:pPr>
      <w:r>
        <w:t>Addressed scalability concerns</w:t>
      </w:r>
    </w:p>
    <w:p>
      <w:pPr>
        <w:pStyle w:val="ListBullet"/>
      </w:pPr>
      <w:r>
        <w:t>Security and compliance considerations</w:t>
      </w:r>
    </w:p>
    <w:p/>
    <w:p>
      <w:pPr>
        <w:pStyle w:val="ListNumber"/>
      </w:pPr>
      <w:r>
        <w:rPr>
          <w:b/>
        </w:rPr>
        <w:t>Real-World Applicability</w:t>
      </w:r>
    </w:p>
    <w:p>
      <w:pPr>
        <w:pStyle w:val="ListBullet"/>
      </w:pPr>
      <w:r>
        <w:t>Used realistic feature set</w:t>
      </w:r>
    </w:p>
    <w:p>
      <w:pPr>
        <w:pStyle w:val="ListBullet"/>
      </w:pPr>
      <w:r>
        <w:t>Addressed imbalanced data (common problem)</w:t>
      </w:r>
    </w:p>
    <w:p>
      <w:pPr>
        <w:pStyle w:val="ListBullet"/>
      </w:pPr>
      <w:r>
        <w:t>Considered user experience</w:t>
      </w:r>
    </w:p>
    <w:p/>
    <w:p>
      <w:pPr>
        <w:pStyle w:val="ListNumber"/>
      </w:pPr>
      <w:r>
        <w:rPr>
          <w:b/>
        </w:rPr>
        <w:t>Educational Resource</w:t>
      </w:r>
    </w:p>
    <w:p>
      <w:pPr>
        <w:pStyle w:val="ListBullet"/>
      </w:pPr>
      <w:r>
        <w:t>Extensive documentation helps learners</w:t>
      </w:r>
    </w:p>
    <w:p>
      <w:pPr>
        <w:pStyle w:val="ListBullet"/>
      </w:pPr>
      <w:r>
        <w:t>Code examples and tests</w:t>
      </w:r>
    </w:p>
    <w:p>
      <w:pPr>
        <w:pStyle w:val="ListBullet"/>
      </w:pPr>
      <w:r>
        <w:t>This viva guide for future students</w:t>
      </w:r>
    </w:p>
    <w:p/>
    <w:p>
      <w:r>
        <w:rPr>
          <w:b/>
        </w:rPr>
        <w:t>Potential Impact:</w:t>
      </w:r>
    </w:p>
    <w:p/>
    <w:p>
      <w:pPr>
        <w:pStyle w:val="ListNumber"/>
      </w:pPr>
      <w:r>
        <w:rPr>
          <w:b/>
        </w:rPr>
        <w:t>Financial Institutions</w:t>
      </w:r>
    </w:p>
    <w:p>
      <w:pPr>
        <w:pStyle w:val="ListBullet"/>
      </w:pPr>
      <w:r>
        <w:t>Can use as blueprint for fraud systems</w:t>
      </w:r>
    </w:p>
    <w:p>
      <w:pPr>
        <w:pStyle w:val="ListBullet"/>
      </w:pPr>
      <w:r>
        <w:t>Open-source components reduce costs</w:t>
      </w:r>
    </w:p>
    <w:p>
      <w:pPr>
        <w:pStyle w:val="ListBullet"/>
      </w:pPr>
      <w:r>
        <w:t>Faster time-to-market</w:t>
      </w:r>
    </w:p>
    <w:p/>
    <w:p>
      <w:pPr>
        <w:pStyle w:val="ListNumber"/>
      </w:pPr>
      <w:r>
        <w:rPr>
          <w:b/>
        </w:rPr>
        <w:t>Research Community</w:t>
      </w:r>
    </w:p>
    <w:p>
      <w:pPr>
        <w:pStyle w:val="ListBullet"/>
      </w:pPr>
      <w:r>
        <w:t>Foundation for future work</w:t>
      </w:r>
    </w:p>
    <w:p>
      <w:pPr>
        <w:pStyle w:val="ListBullet"/>
      </w:pPr>
      <w:r>
        <w:t>Hybrid approach inspires similar methods</w:t>
      </w:r>
    </w:p>
    <w:p>
      <w:pPr>
        <w:pStyle w:val="ListBullet"/>
      </w:pPr>
      <w:r>
        <w:t>Benchmarking dataset/approach</w:t>
      </w:r>
    </w:p>
    <w:p/>
    <w:p>
      <w:pPr>
        <w:pStyle w:val="ListNumber"/>
      </w:pPr>
      <w:r>
        <w:rPr>
          <w:b/>
        </w:rPr>
        <w:t>Education</w:t>
      </w:r>
    </w:p>
    <w:p>
      <w:pPr>
        <w:pStyle w:val="ListBullet"/>
      </w:pPr>
      <w:r>
        <w:t>Teaching ML in practical context</w:t>
      </w:r>
    </w:p>
    <w:p>
      <w:pPr>
        <w:pStyle w:val="ListBullet"/>
      </w:pPr>
      <w:r>
        <w:t>Shows complete system design</w:t>
      </w:r>
    </w:p>
    <w:p>
      <w:pPr>
        <w:pStyle w:val="ListBullet"/>
      </w:pPr>
      <w:r>
        <w:t>Bridges theory and practice</w:t>
      </w:r>
    </w:p>
    <w:p/>
    <w:p>
      <w:r>
        <w:rPr>
          <w:b/>
        </w:rPr>
        <w:t>Future Work Inspired:</w:t>
      </w:r>
    </w:p>
    <w:p>
      <w:pPr>
        <w:pStyle w:val="ListBullet"/>
      </w:pPr>
      <w:r>
        <w:t>Federated learning for multi-bank collaboration</w:t>
      </w:r>
    </w:p>
    <w:p>
      <w:pPr>
        <w:pStyle w:val="ListBullet"/>
      </w:pPr>
      <w:r>
        <w:t>GNN for fraud network detection</w:t>
      </w:r>
    </w:p>
    <w:p>
      <w:pPr>
        <w:pStyle w:val="ListBullet"/>
      </w:pPr>
      <w:r>
        <w:t>Explainable AI for financial compliance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17. Quick Reference - Key Statistics</w:t>
      </w:r>
    </w:p>
    <w:p/>
    <w:p>
      <w:pPr>
        <w:pStyle w:val="Heading2"/>
      </w:pPr>
      <w:r>
        <w:rPr>
          <w:color w:val="3B82F6"/>
          <w:sz w:val="28"/>
        </w:rPr>
        <w:t>System Metrics</w:t>
      </w:r>
    </w:p>
    <w:p>
      <w:pPr>
        <w:pStyle w:val="ListBullet"/>
      </w:pPr>
      <w:r>
        <w:rPr>
          <w:b/>
        </w:rPr>
        <w:t>Total Lines of Code</w:t>
      </w:r>
      <w:r>
        <w:t>: ~3,500</w:t>
      </w:r>
    </w:p>
    <w:p>
      <w:pPr>
        <w:pStyle w:val="ListBullet"/>
      </w:pPr>
      <w:r>
        <w:rPr>
          <w:b/>
        </w:rPr>
        <w:t>Modules</w:t>
      </w:r>
      <w:r>
        <w:t>: 6 (Data Manager, Customer Profiler, Anomaly Detector, ML Predictor, Policy Manager, Visualizer)</w:t>
      </w:r>
    </w:p>
    <w:p>
      <w:pPr>
        <w:pStyle w:val="ListBullet"/>
      </w:pPr>
      <w:r>
        <w:rPr>
          <w:b/>
        </w:rPr>
        <w:t>Policies</w:t>
      </w:r>
      <w:r>
        <w:t>: 10 categories</w:t>
      </w:r>
    </w:p>
    <w:p>
      <w:pPr>
        <w:pStyle w:val="ListBullet"/>
      </w:pPr>
      <w:r>
        <w:rPr>
          <w:b/>
        </w:rPr>
        <w:t>Features</w:t>
      </w:r>
      <w:r>
        <w:t>: 15 (selected from 46)</w:t>
      </w:r>
    </w:p>
    <w:p>
      <w:pPr>
        <w:pStyle w:val="ListBullet"/>
      </w:pPr>
      <w:r>
        <w:rPr>
          <w:b/>
        </w:rPr>
        <w:t>Models</w:t>
      </w:r>
      <w:r>
        <w:t>: 2 (Random Forest, Gradient Boosting)</w:t>
      </w:r>
    </w:p>
    <w:p/>
    <w:p>
      <w:pPr>
        <w:pStyle w:val="Heading2"/>
      </w:pPr>
      <w:r>
        <w:rPr>
          <w:color w:val="3B82F6"/>
          <w:sz w:val="28"/>
        </w:rPr>
        <w:t>Performance</w:t>
      </w:r>
    </w:p>
    <w:p>
      <w:pPr>
        <w:pStyle w:val="ListBullet"/>
      </w:pPr>
      <w:r>
        <w:rPr>
          <w:b/>
        </w:rPr>
        <w:t>Random Forest</w:t>
      </w:r>
      <w:r>
        <w:t>: 90% accuracy, 77% precision, 45% recall</w:t>
      </w:r>
    </w:p>
    <w:p>
      <w:pPr>
        <w:pStyle w:val="ListBullet"/>
      </w:pPr>
      <w:r>
        <w:rPr>
          <w:b/>
        </w:rPr>
        <w:t>Gradient Boosting</w:t>
      </w:r>
      <w:r>
        <w:t>: 89% accuracy, 65% precision, 59% recall</w:t>
      </w:r>
    </w:p>
    <w:p>
      <w:pPr>
        <w:pStyle w:val="ListBullet"/>
      </w:pPr>
      <w:r>
        <w:rPr>
          <w:b/>
        </w:rPr>
        <w:t>Policy Compliance</w:t>
      </w:r>
      <w:r>
        <w:t>: 95.6%</w:t>
      </w:r>
    </w:p>
    <w:p>
      <w:pPr>
        <w:pStyle w:val="ListBullet"/>
      </w:pPr>
      <w:r>
        <w:rPr>
          <w:b/>
        </w:rPr>
        <w:t>Processing Speed</w:t>
      </w:r>
      <w:r>
        <w:t>: 90 seconds for 100K transactions</w:t>
      </w:r>
    </w:p>
    <w:p>
      <w:pPr>
        <w:pStyle w:val="ListBullet"/>
      </w:pPr>
      <w:r>
        <w:rPr>
          <w:b/>
        </w:rPr>
        <w:t>Real-time Prediction</w:t>
      </w:r>
      <w:r>
        <w:t>: &lt;100ms per transaction</w:t>
      </w:r>
    </w:p>
    <w:p/>
    <w:p>
      <w:pPr>
        <w:pStyle w:val="Heading2"/>
      </w:pPr>
      <w:r>
        <w:rPr>
          <w:color w:val="3B82F6"/>
          <w:sz w:val="28"/>
        </w:rPr>
        <w:t>Dataset Statistics</w:t>
      </w:r>
    </w:p>
    <w:p>
      <w:pPr>
        <w:pStyle w:val="ListBullet"/>
      </w:pPr>
      <w:r>
        <w:rPr>
          <w:b/>
        </w:rPr>
        <w:t>Total Transactions</w:t>
      </w:r>
      <w:r>
        <w:t>: 100,000</w:t>
      </w:r>
    </w:p>
    <w:p>
      <w:pPr>
        <w:pStyle w:val="ListBullet"/>
      </w:pPr>
      <w:r>
        <w:rPr>
          <w:b/>
        </w:rPr>
        <w:t>Fraudulent</w:t>
      </w:r>
      <w:r>
        <w:t>: 7,000 (7%)</w:t>
      </w:r>
    </w:p>
    <w:p>
      <w:pPr>
        <w:pStyle w:val="ListBullet"/>
      </w:pPr>
      <w:r>
        <w:rPr>
          <w:b/>
        </w:rPr>
        <w:t>Compliant</w:t>
      </w:r>
      <w:r>
        <w:t>: 95,568 (95.6%)</w:t>
      </w:r>
    </w:p>
    <w:p>
      <w:pPr>
        <w:pStyle w:val="ListBullet"/>
      </w:pPr>
      <w:r>
        <w:rPr>
          <w:b/>
        </w:rPr>
        <w:t>Anomalies Detected</w:t>
      </w:r>
      <w:r>
        <w:t>: 10,010 (10%)</w:t>
      </w:r>
    </w:p>
    <w:p>
      <w:pPr>
        <w:pStyle w:val="ListBullet"/>
      </w:pPr>
      <w:r>
        <w:rPr>
          <w:b/>
        </w:rPr>
        <w:t>Policy Violations</w:t>
      </w:r>
      <w:r>
        <w:t>: 5,736</w:t>
      </w:r>
    </w:p>
    <w:p/>
    <w:p>
      <w:pPr>
        <w:pStyle w:val="Heading2"/>
      </w:pPr>
      <w:r>
        <w:rPr>
          <w:color w:val="3B82F6"/>
          <w:sz w:val="28"/>
        </w:rPr>
        <w:t>Technologies</w:t>
      </w:r>
    </w:p>
    <w:p>
      <w:pPr>
        <w:pStyle w:val="ListBullet"/>
      </w:pPr>
      <w:r>
        <w:t>Python 3.8+, scikit-learn 1.8.0, pandas 2.3.3, numpy 2.4.1</w:t>
      </w:r>
    </w:p>
    <w:p>
      <w:pPr>
        <w:pStyle w:val="ListBullet"/>
      </w:pPr>
      <w:r>
        <w:t>Streamlit 1.53.1, Matplotlib, Seaborn</w:t>
      </w:r>
    </w:p>
    <w:p>
      <w:pPr>
        <w:pStyle w:val="ListBullet"/>
      </w:pPr>
      <w:r>
        <w:t>Pickle (model persistence), JSON (configuration)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Tips for Viva Defense</w:t>
      </w:r>
    </w:p>
    <w:p/>
    <w:p>
      <w:pPr>
        <w:pStyle w:val="Heading2"/>
      </w:pPr>
      <w:r>
        <w:rPr>
          <w:color w:val="3B82F6"/>
          <w:sz w:val="28"/>
        </w:rPr>
        <w:t>Before the Viva</w:t>
      </w:r>
    </w:p>
    <w:p>
      <w:pPr>
        <w:pStyle w:val="ListNumber"/>
      </w:pPr>
      <w:r>
        <w:rPr>
          <w:b/>
        </w:rPr>
        <w:t>Run the application</w:t>
      </w:r>
      <w:r>
        <w:t xml:space="preserve"> - Ensure everything works</w:t>
      </w:r>
    </w:p>
    <w:p>
      <w:pPr>
        <w:pStyle w:val="ListNumber"/>
      </w:pPr>
      <w:r>
        <w:rPr>
          <w:b/>
        </w:rPr>
        <w:t>Review code</w:t>
      </w:r>
      <w:r>
        <w:t xml:space="preserve"> - Be ready to explain any section</w:t>
      </w:r>
    </w:p>
    <w:p>
      <w:pPr>
        <w:pStyle w:val="ListNumber"/>
      </w:pPr>
      <w:r>
        <w:rPr>
          <w:b/>
        </w:rPr>
        <w:t>Prepare demo</w:t>
      </w:r>
      <w:r>
        <w:t xml:space="preserve"> - Have test cases ready</w:t>
      </w:r>
    </w:p>
    <w:p>
      <w:pPr>
        <w:pStyle w:val="ListNumber"/>
      </w:pPr>
      <w:r>
        <w:rPr>
          <w:b/>
        </w:rPr>
        <w:t>Practice explanations</w:t>
      </w:r>
      <w:r>
        <w:t xml:space="preserve"> - Explain to non-technical person</w:t>
      </w:r>
    </w:p>
    <w:p>
      <w:pPr>
        <w:pStyle w:val="ListNumber"/>
      </w:pPr>
      <w:r>
        <w:rPr>
          <w:b/>
        </w:rPr>
        <w:t>Know limitations</w:t>
      </w:r>
      <w:r>
        <w:t xml:space="preserve"> - Be honest about what doesn't work perfectly</w:t>
      </w:r>
    </w:p>
    <w:p/>
    <w:p>
      <w:pPr>
        <w:pStyle w:val="Heading2"/>
      </w:pPr>
      <w:r>
        <w:rPr>
          <w:color w:val="3B82F6"/>
          <w:sz w:val="28"/>
        </w:rPr>
        <w:t>During the Viva</w:t>
      </w:r>
    </w:p>
    <w:p>
      <w:pPr>
        <w:pStyle w:val="ListNumber"/>
      </w:pPr>
      <w:r>
        <w:rPr>
          <w:b/>
        </w:rPr>
        <w:t>Stay calm</w:t>
      </w:r>
      <w:r>
        <w:t xml:space="preserve"> - Take time to think before answering</w:t>
      </w:r>
    </w:p>
    <w:p>
      <w:pPr>
        <w:pStyle w:val="ListNumber"/>
      </w:pPr>
      <w:r>
        <w:rPr>
          <w:b/>
        </w:rPr>
        <w:t>Be honest</w:t>
      </w:r>
      <w:r>
        <w:t xml:space="preserve"> - "I don't know but I would research..." is fine</w:t>
      </w:r>
    </w:p>
    <w:p>
      <w:pPr>
        <w:pStyle w:val="ListNumber"/>
      </w:pPr>
      <w:r>
        <w:rPr>
          <w:b/>
        </w:rPr>
        <w:t>Show understanding</w:t>
      </w:r>
      <w:r>
        <w:t xml:space="preserve"> - Explain WHY not just WHAT</w:t>
      </w:r>
    </w:p>
    <w:p>
      <w:pPr>
        <w:pStyle w:val="ListNumber"/>
      </w:pPr>
      <w:r>
        <w:rPr>
          <w:b/>
        </w:rPr>
        <w:t>Use examples</w:t>
      </w:r>
      <w:r>
        <w:t xml:space="preserve"> - Concrete examples clarify abstract concepts</w:t>
      </w:r>
    </w:p>
    <w:p>
      <w:pPr>
        <w:pStyle w:val="ListNumber"/>
      </w:pPr>
      <w:r>
        <w:rPr>
          <w:b/>
        </w:rPr>
        <w:t>Demonstrate</w:t>
      </w:r>
      <w:r>
        <w:t xml:space="preserve"> - Run the app, show visualizations</w:t>
      </w:r>
    </w:p>
    <w:p>
      <w:pPr>
        <w:pStyle w:val="ListNumber"/>
      </w:pPr>
      <w:r>
        <w:rPr>
          <w:b/>
        </w:rPr>
        <w:t>Connect to theory</w:t>
      </w:r>
      <w:r>
        <w:t xml:space="preserve"> - Link implementation to academic concepts</w:t>
      </w:r>
    </w:p>
    <w:p/>
    <w:p>
      <w:pPr>
        <w:pStyle w:val="Heading2"/>
      </w:pPr>
      <w:r>
        <w:rPr>
          <w:color w:val="3B82F6"/>
          <w:sz w:val="28"/>
        </w:rPr>
        <w:t>Common Pitfalls to Avoid</w:t>
      </w:r>
    </w:p>
    <w:p>
      <w:pPr>
        <w:pStyle w:val="ListNumber"/>
      </w:pPr>
      <w:r>
        <w:t>❌ Memorizing without understanding</w:t>
      </w:r>
    </w:p>
    <w:p>
      <w:pPr>
        <w:pStyle w:val="ListNumber"/>
      </w:pPr>
      <w:r>
        <w:t>❌ Overstating capabilities</w:t>
      </w:r>
    </w:p>
    <w:p>
      <w:pPr>
        <w:pStyle w:val="ListNumber"/>
      </w:pPr>
      <w:r>
        <w:t>❌ Ignoring limitations</w:t>
      </w:r>
    </w:p>
    <w:p>
      <w:pPr>
        <w:pStyle w:val="ListNumber"/>
      </w:pPr>
      <w:r>
        <w:t>❌ Being defensive about criticism</w:t>
      </w:r>
    </w:p>
    <w:p>
      <w:pPr>
        <w:pStyle w:val="ListNumber"/>
      </w:pPr>
      <w:r>
        <w:t>❌ Comparing negatively with others</w:t>
      </w:r>
    </w:p>
    <w:p/>
    <w:p>
      <w:pPr>
        <w:pStyle w:val="Heading2"/>
      </w:pPr>
      <w:r>
        <w:rPr>
          <w:color w:val="3B82F6"/>
          <w:sz w:val="28"/>
        </w:rPr>
        <w:t>Good Responses</w:t>
      </w:r>
    </w:p>
    <w:p>
      <w:pPr>
        <w:pStyle w:val="ListNumber"/>
      </w:pPr>
      <w:r>
        <w:t>✅ "That's a great question, let me think..."</w:t>
      </w:r>
    </w:p>
    <w:p>
      <w:pPr>
        <w:pStyle w:val="ListNumber"/>
      </w:pPr>
      <w:r>
        <w:t>✅ "I considered X but chose Y because..."</w:t>
      </w:r>
    </w:p>
    <w:p>
      <w:pPr>
        <w:pStyle w:val="ListNumber"/>
      </w:pPr>
      <w:r>
        <w:t>✅ "A limitation is... which I would address by..."</w:t>
      </w:r>
    </w:p>
    <w:p>
      <w:pPr>
        <w:pStyle w:val="ListNumber"/>
      </w:pPr>
      <w:r>
        <w:t>✅ "In hindsight, I would do X differently..."</w:t>
      </w:r>
    </w:p>
    <w:p>
      <w:pPr>
        <w:pStyle w:val="ListNumber"/>
      </w:pPr>
      <w:r>
        <w:t>✅ "Let me demonstrate that feature..."</w:t>
      </w:r>
    </w:p>
    <w:p/>
    <w:p>
      <w:r>
        <w:t>________________________________________________________________________________</w:t>
      </w:r>
    </w:p>
    <w:p/>
    <w:p>
      <w:r>
        <w:rPr>
          <w:b/>
        </w:rPr>
        <w:t>Document End</w:t>
      </w:r>
    </w:p>
    <w:p/>
    <w:p>
      <w:r>
        <w:rPr>
          <w:i/>
        </w:rPr>
        <w:t>Last Updated: February 7, 2026</w:t>
      </w:r>
    </w:p>
    <w:p>
      <w:r>
        <w:rPr>
          <w:i/>
        </w:rPr>
        <w:t>Version: 2.1 - Technology Deep Dive Edition</w:t>
      </w:r>
    </w:p>
    <w:p>
      <w:r>
        <w:rPr>
          <w:i/>
        </w:rPr>
        <w:t>Total Questions: 82+ (Added 7 new technology comparison questions)</w:t>
      </w:r>
    </w:p>
    <w:p>
      <w:r>
        <w:rPr>
          <w:i/>
        </w:rPr>
        <w:t>Total Pages: 60+</w:t>
      </w:r>
    </w:p>
    <w:p>
      <w:r>
        <w:rPr>
          <w:i/>
        </w:rPr>
        <w:t>New Section: Technology Deep Dive &amp; Comparative Analysis</w:t>
      </w:r>
    </w:p>
    <w:p/>
    <w:p>
      <w:r>
        <w:rPr>
          <w:b/>
        </w:rPr>
        <w:t>Good luck with your viva! 🎓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