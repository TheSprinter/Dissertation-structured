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 REPORT ON</w:t>
      </w:r>
    </w:p>
    <w:p/>
    <w:p>
      <w:pPr>
        <w:jc w:val="center"/>
      </w:pPr>
      <w:r>
        <w:rPr>
          <w:b/>
          <w:color w:val="000080"/>
          <w:sz w:val="32"/>
        </w:rPr>
        <w:t>FRAUD MANAGEMENT SYSTEM USING</w:t>
        <w:br/>
        <w:t>ARTIFICIAL INTELLIGENCE AND MACHINE LEARNING</w:t>
      </w:r>
    </w:p>
    <w:p/>
    <w:p/>
    <w:p/>
    <w:p>
      <w:pPr>
        <w:jc w:val="center"/>
      </w:pPr>
      <w:r>
        <w:rPr>
          <w:b/>
          <w:sz w:val="24"/>
        </w:rPr>
        <w:t>BY</w:t>
      </w:r>
    </w:p>
    <w:p>
      <w:pPr>
        <w:jc w:val="center"/>
      </w:pPr>
      <w:r>
        <w:rPr>
          <w:sz w:val="24"/>
        </w:rPr>
        <w:t>Simit Das</w:t>
      </w:r>
    </w:p>
    <w:p>
      <w:pPr>
        <w:jc w:val="center"/>
      </w:pPr>
      <w:r>
        <w:rPr>
          <w:sz w:val="24"/>
        </w:rPr>
        <w:t>ID.No.: 2023AA05807</w:t>
      </w:r>
    </w:p>
    <w:p/>
    <w:p/>
    <w:p>
      <w:pPr>
        <w:jc w:val="center"/>
      </w:pPr>
      <w:r>
        <w:rPr>
          <w:b/>
          <w:sz w:val="24"/>
        </w:rPr>
        <w:t>AT</w:t>
      </w:r>
    </w:p>
    <w:p>
      <w:pPr>
        <w:jc w:val="center"/>
      </w:pPr>
      <w:r>
        <w:rPr>
          <w:sz w:val="24"/>
        </w:rPr>
        <w:t>FIS Global, Bangalore</w:t>
      </w:r>
    </w:p>
    <w:p/>
    <w:p/>
    <w:p/>
    <w:p>
      <w:pPr>
        <w:jc w:val="center"/>
      </w:pPr>
      <w:r>
        <w:rPr>
          <w:b/>
          <w:sz w:val="28"/>
        </w:rPr>
        <w:t>BIRLA INSTITUTE OF TECHNOLOGY &amp; SCIENCE, PILANI</w:t>
      </w:r>
    </w:p>
    <w:p>
      <w:pPr>
        <w:jc w:val="center"/>
      </w:pPr>
      <w:r>
        <w:rPr>
          <w:sz w:val="24"/>
        </w:rPr>
        <w:t>February, 2026</w:t>
      </w:r>
    </w:p>
    <w:p>
      <w:r>
        <w:br w:type="page"/>
      </w:r>
    </w:p>
    <w:p>
      <w:pPr>
        <w:jc w:val="center"/>
      </w:pPr>
      <w:r>
        <w:rPr>
          <w:b/>
          <w:sz w:val="28"/>
        </w:rPr>
        <w:t>A REPORT ON</w:t>
      </w:r>
    </w:p>
    <w:p/>
    <w:p>
      <w:pPr>
        <w:jc w:val="center"/>
      </w:pPr>
      <w:r>
        <w:rPr>
          <w:b/>
          <w:color w:val="000080"/>
          <w:sz w:val="32"/>
        </w:rPr>
        <w:t>FRAUD MANAGEMENT SYSTEM USING</w:t>
        <w:br/>
        <w:t>ARTIFICIAL INTELLIGENCE AND MACHINE LEARNING</w:t>
      </w:r>
    </w:p>
    <w:p/>
    <w:p/>
    <w:p>
      <w:pPr>
        <w:jc w:val="center"/>
      </w:pPr>
      <w:r>
        <w:rPr>
          <w:b/>
          <w:sz w:val="24"/>
        </w:rPr>
        <w:t>BY</w:t>
      </w:r>
    </w:p>
    <w:p>
      <w:pPr>
        <w:jc w:val="center"/>
      </w:pPr>
      <w:r>
        <w:rPr>
          <w:sz w:val="24"/>
        </w:rPr>
        <w:t>Simit Das</w:t>
      </w:r>
    </w:p>
    <w:p>
      <w:pPr>
        <w:jc w:val="center"/>
      </w:pPr>
      <w:r>
        <w:rPr>
          <w:sz w:val="24"/>
        </w:rPr>
        <w:t>ID.No.: 2023AA05807</w:t>
      </w:r>
    </w:p>
    <w:p>
      <w:pPr>
        <w:jc w:val="center"/>
      </w:pPr>
      <w:r>
        <w:rPr>
          <w:sz w:val="24"/>
        </w:rPr>
        <w:t>Discipline: M.Tech. Software Engineering</w:t>
      </w:r>
    </w:p>
    <w:p/>
    <w:p>
      <w:pPr>
        <w:jc w:val="center"/>
      </w:pPr>
      <w:r>
        <w:rPr>
          <w:sz w:val="24"/>
        </w:rPr>
        <w:t>Prepared in partial fulfillment of the</w:t>
        <w:br/>
        <w:t>WILP Dissertation Course</w:t>
      </w:r>
    </w:p>
    <w:p/>
    <w:p/>
    <w:p>
      <w:pPr>
        <w:jc w:val="center"/>
      </w:pPr>
      <w:r>
        <w:rPr>
          <w:b/>
          <w:sz w:val="24"/>
        </w:rPr>
        <w:t>AT</w:t>
      </w:r>
    </w:p>
    <w:p>
      <w:pPr>
        <w:jc w:val="center"/>
      </w:pPr>
      <w:r>
        <w:rPr>
          <w:sz w:val="24"/>
        </w:rPr>
        <w:t>FIS Global, Bangalore</w:t>
      </w:r>
    </w:p>
    <w:p/>
    <w:p/>
    <w:p>
      <w:pPr>
        <w:jc w:val="center"/>
      </w:pPr>
      <w:r>
        <w:rPr>
          <w:b/>
          <w:sz w:val="28"/>
        </w:rPr>
        <w:t>BIRLA INSTITUTE OF TECHNOLOGY &amp; SCIENCE, PILANI</w:t>
      </w:r>
    </w:p>
    <w:p>
      <w:pPr>
        <w:jc w:val="center"/>
      </w:pPr>
      <w:r>
        <w:rPr>
          <w:sz w:val="24"/>
        </w:rPr>
        <w:t>February, 2026</w:t>
      </w:r>
    </w:p>
    <w:p>
      <w:r>
        <w:br w:type="page"/>
      </w:r>
    </w:p>
    <w:p>
      <w:pPr>
        <w:pStyle w:val="Heading1"/>
        <w:jc w:val="left"/>
      </w:pPr>
      <w:r>
        <w:t>ACKNOWLEDGEMENTS</w:t>
      </w:r>
    </w:p>
    <w:p>
      <w:pPr>
        <w:jc w:val="both"/>
      </w:pPr>
      <w:r>
        <w:t>I would like to express my sincere gratitude to all those who contributed to the successful completion of this dissertation project.</w:t>
        <w:br/>
        <w:br/>
        <w:t>First and foremost, I am deeply grateful to the Head of the Organization for providing me with the opportunity and resources to undertake this project.</w:t>
        <w:br/>
        <w:br/>
        <w:t>I would like to extend my heartfelt thanks to my Supervisor and Additional Examiner from the organization for their invaluable guidance, constant support, and constructive feedback throughout the project duration. Their expertise and insights have been instrumental in shaping this work.</w:t>
        <w:br/>
        <w:br/>
        <w:t>I am thankful to the Professional Expert / In-charge of the project for their technical guidance and for facilitating access to necessary tools and infrastructure.</w:t>
        <w:br/>
        <w:br/>
        <w:t>I would like to acknowledge my Faculty Mentor from BITS Pilani for their continuous mentorship, academic guidance, and encouragement throughout my WILP journey.</w:t>
        <w:br/>
        <w:br/>
        <w:t>I am grateful to my colleagues and team members at the organization for their cooperation and support during the project work.</w:t>
        <w:br/>
        <w:br/>
        <w:t>I would also like to thank my family and friends for their unwavering support, patience, and encouragement during the course of this work.</w:t>
        <w:br/>
        <w:br/>
        <w:t>Finally, I express my gratitude to BITS Pilani for providing an excellent platform through the WILP program that enabled me to pursue higher education while continuing my professional career.</w:t>
      </w:r>
    </w:p>
    <w:p/>
    <w:p/>
    <w:p>
      <w:pPr>
        <w:jc w:val="right"/>
      </w:pPr>
      <w:r>
        <w:rPr>
          <w:sz w:val="24"/>
        </w:rPr>
        <w:t>Simit Das</w:t>
        <w:br/>
        <w:t>ID: 2023AA05807</w:t>
      </w:r>
    </w:p>
    <w:p>
      <w:r>
        <w:br w:type="page"/>
      </w:r>
    </w:p>
    <w:p>
      <w:pPr>
        <w:pStyle w:val="Heading1"/>
        <w:jc w:val="left"/>
      </w:pPr>
      <w:r>
        <w:t>ABSTRACT</w:t>
      </w:r>
    </w:p>
    <w:p>
      <w:pPr>
        <w:jc w:val="left"/>
      </w:pPr>
      <w:r>
        <w:rPr>
          <w:b/>
          <w:sz w:val="22"/>
        </w:rPr>
        <w:t xml:space="preserve">Organization: </w:t>
      </w:r>
      <w:r>
        <w:rPr>
          <w:sz w:val="22"/>
        </w:rPr>
        <w:t>FIS Global</w:t>
      </w:r>
    </w:p>
    <w:p>
      <w:pPr>
        <w:jc w:val="left"/>
      </w:pPr>
      <w:r>
        <w:rPr>
          <w:b/>
          <w:sz w:val="22"/>
        </w:rPr>
        <w:t xml:space="preserve">Location: </w:t>
      </w:r>
      <w:r>
        <w:rPr>
          <w:sz w:val="22"/>
        </w:rPr>
        <w:t>Bangalore, Karnataka</w:t>
      </w:r>
    </w:p>
    <w:p>
      <w:pPr>
        <w:jc w:val="left"/>
      </w:pPr>
      <w:r>
        <w:rPr>
          <w:b/>
          <w:sz w:val="22"/>
        </w:rPr>
        <w:t xml:space="preserve">Duration: </w:t>
      </w:r>
      <w:r>
        <w:rPr>
          <w:sz w:val="22"/>
        </w:rPr>
        <w:t>4 Months</w:t>
      </w:r>
    </w:p>
    <w:p>
      <w:pPr>
        <w:jc w:val="left"/>
      </w:pPr>
      <w:r>
        <w:rPr>
          <w:b/>
          <w:sz w:val="22"/>
        </w:rPr>
        <w:t xml:space="preserve">Date of Start: </w:t>
      </w:r>
      <w:r>
        <w:rPr>
          <w:sz w:val="22"/>
        </w:rPr>
        <w:t>November 2025</w:t>
      </w:r>
    </w:p>
    <w:p>
      <w:pPr>
        <w:jc w:val="left"/>
      </w:pPr>
      <w:r>
        <w:rPr>
          <w:b/>
          <w:sz w:val="22"/>
        </w:rPr>
        <w:t xml:space="preserve">Date of Submission: </w:t>
      </w:r>
      <w:r>
        <w:rPr>
          <w:sz w:val="22"/>
        </w:rPr>
        <w:t>1st February 2026</w:t>
      </w:r>
    </w:p>
    <w:p/>
    <w:p>
      <w:pPr>
        <w:jc w:val="left"/>
      </w:pPr>
      <w:r>
        <w:rPr>
          <w:b/>
          <w:sz w:val="22"/>
        </w:rPr>
        <w:t xml:space="preserve">Title of the Project: </w:t>
      </w:r>
      <w:r>
        <w:rPr>
          <w:sz w:val="22"/>
        </w:rPr>
        <w:t>Fraud Management System Using Artificial Intelligence and Machine Learning</w:t>
      </w:r>
    </w:p>
    <w:p>
      <w:pPr>
        <w:jc w:val="left"/>
      </w:pPr>
      <w:r>
        <w:rPr>
          <w:b/>
          <w:sz w:val="22"/>
        </w:rPr>
        <w:t xml:space="preserve">ID No./Name of the student: </w:t>
      </w:r>
      <w:r>
        <w:rPr>
          <w:sz w:val="22"/>
        </w:rPr>
        <w:t>2023AA05807 / Simit Das</w:t>
      </w:r>
    </w:p>
    <w:p>
      <w:pPr>
        <w:jc w:val="left"/>
      </w:pPr>
      <w:r>
        <w:rPr>
          <w:b/>
          <w:sz w:val="22"/>
        </w:rPr>
        <w:t xml:space="preserve">Supervisor Name: </w:t>
      </w:r>
      <w:r>
        <w:rPr>
          <w:sz w:val="22"/>
        </w:rPr>
        <w:t>Ruby Thomas</w:t>
      </w:r>
    </w:p>
    <w:p>
      <w:pPr>
        <w:jc w:val="left"/>
      </w:pPr>
      <w:r>
        <w:rPr>
          <w:b/>
          <w:sz w:val="22"/>
        </w:rPr>
        <w:t xml:space="preserve">Supervisor Designation: </w:t>
      </w:r>
      <w:r>
        <w:rPr>
          <w:sz w:val="22"/>
        </w:rPr>
        <w:t>Senior Software Specialist</w:t>
      </w:r>
    </w:p>
    <w:p>
      <w:pPr>
        <w:jc w:val="left"/>
      </w:pPr>
      <w:r>
        <w:rPr>
          <w:b/>
          <w:sz w:val="22"/>
        </w:rPr>
        <w:t xml:space="preserve">Additional Examiner Name: </w:t>
      </w:r>
      <w:r>
        <w:rPr>
          <w:sz w:val="22"/>
        </w:rPr>
        <w:t>[Additional Examiner Name]</w:t>
      </w:r>
    </w:p>
    <w:p>
      <w:pPr>
        <w:jc w:val="left"/>
      </w:pPr>
      <w:r>
        <w:rPr>
          <w:b/>
          <w:sz w:val="22"/>
        </w:rPr>
        <w:t xml:space="preserve">Additional Examiner Designation: </w:t>
      </w:r>
      <w:r>
        <w:rPr>
          <w:sz w:val="22"/>
        </w:rPr>
        <w:t>[Additional Examiner Designation]</w:t>
      </w:r>
    </w:p>
    <w:p>
      <w:pPr>
        <w:jc w:val="left"/>
      </w:pPr>
      <w:r>
        <w:rPr>
          <w:b/>
          <w:sz w:val="22"/>
        </w:rPr>
        <w:t xml:space="preserve">Name of the Faculty mentor: </w:t>
      </w:r>
      <w:r>
        <w:rPr>
          <w:sz w:val="22"/>
        </w:rPr>
        <w:t>[Faculty Mentor Name]</w:t>
      </w:r>
    </w:p>
    <w:p/>
    <w:p>
      <w:pPr>
        <w:jc w:val="left"/>
      </w:pPr>
      <w:r>
        <w:rPr>
          <w:b/>
          <w:sz w:val="22"/>
        </w:rPr>
        <w:t xml:space="preserve">Key Words: </w:t>
      </w:r>
      <w:r>
        <w:rPr>
          <w:sz w:val="22"/>
        </w:rPr>
        <w:t>Fraud Detection, Machine Learning, Artificial Intelligence, Anomaly Detection, Random Forest, Gradient Boosting, Isolation Forest, Risk Assessment, Financial Crime Prevention</w:t>
      </w:r>
    </w:p>
    <w:p>
      <w:pPr>
        <w:jc w:val="left"/>
      </w:pPr>
      <w:r>
        <w:rPr>
          <w:b/>
          <w:sz w:val="22"/>
        </w:rPr>
        <w:t xml:space="preserve">Project Areas: </w:t>
      </w:r>
      <w:r>
        <w:rPr>
          <w:sz w:val="22"/>
        </w:rPr>
        <w:t>Machine Learning, Artificial Intelligence, Data Science, Financial Technology, Cybersecurity</w:t>
      </w:r>
    </w:p>
    <w:p/>
    <w:p>
      <w:pPr>
        <w:jc w:val="left"/>
      </w:pPr>
      <w:r>
        <w:rPr>
          <w:b/>
          <w:sz w:val="22"/>
          <w:u w:val="single"/>
        </w:rPr>
        <w:t>Abstract:</w:t>
      </w:r>
    </w:p>
    <w:p>
      <w:pPr>
        <w:jc w:val="both"/>
      </w:pPr>
      <w:r>
        <w:t>This dissertation presents a comprehensive Fraud Management System developed using Artificial Intelligence and Machine Learning techniques. The system integrates multiple advanced algorithms to detect, analyze, and predict fraudulent transactions in real-time.</w:t>
        <w:br/>
        <w:br/>
        <w:t>The project implements a modular architecture with five core components: Data Management, Customer Profiling, Anomaly Detection, Machine Learning Prediction, and Visualization. It employs Isolation Forest for anomaly detection, Random Forest and Gradient Boosting for classification, and statistical methods for risk assessment.</w:t>
        <w:br/>
        <w:br/>
        <w:t>Key features include real-time fraud detection with accuracy exceeding 95%, customer risk profiling, automated anomaly detection, and comprehensive visualization dashboards. The system has been implemented with a user-friendly web interface using Streamlit.</w:t>
        <w:br/>
        <w:br/>
        <w:t>Experimental results demonstrate significant improvements in detection rates while minimizing false positives. The system can process thousands of transactions per second while maintaining high accuracy, making it suitable for production deployment in financial institutions.</w:t>
      </w:r>
    </w:p>
    <w:p/>
    <w:p/>
    <w:tbl>
      <w:tblPr>
        <w:tblW w:type="auto" w:w="0"/>
        <w:tblLayout w:type="fixed"/>
        <w:tblLook w:firstColumn="1" w:firstRow="1" w:lastColumn="0" w:lastRow="0" w:noHBand="0" w:noVBand="1" w:val="04A0"/>
      </w:tblPr>
      <w:tblGrid>
        <w:gridCol w:w="5040"/>
        <w:gridCol w:w="5040"/>
      </w:tblGrid>
      <w:tr>
        <w:tc>
          <w:tcPr>
            <w:tcW w:type="dxa" w:w="5040"/>
          </w:tcPr>
          <w:p>
            <w:pPr>
              <w:jc w:val="left"/>
            </w:pPr>
            <w:r>
              <w:t>Signature of Student</w:t>
              <w:br/>
              <w:br/>
              <w:t>Date: __________</w:t>
            </w:r>
          </w:p>
        </w:tc>
        <w:tc>
          <w:tcPr>
            <w:tcW w:type="dxa" w:w="5040"/>
          </w:tcPr>
          <w:p>
            <w:pPr>
              <w:jc w:val="right"/>
            </w:pPr>
            <w:r>
              <w:t>Signature of your Supervisor</w:t>
              <w:br/>
              <w:br/>
              <w:t>Date: __________</w:t>
            </w:r>
          </w:p>
        </w:tc>
      </w:tr>
    </w:tbl>
    <w:p>
      <w:r>
        <w:br w:type="page"/>
      </w:r>
    </w:p>
    <w:p>
      <w:pPr>
        <w:pStyle w:val="Heading1"/>
        <w:jc w:val="left"/>
      </w:pPr>
      <w:r>
        <w:t>TABLE OF CONTENTS</w:t>
      </w:r>
    </w:p>
    <w:p>
      <w:r>
        <w:t>1. INTRODUCTION</w:t>
      </w:r>
    </w:p>
    <w:p>
      <w:r>
        <w:t xml:space="preserve">   1.1 Background</w:t>
      </w:r>
    </w:p>
    <w:p>
      <w:r>
        <w:t xml:space="preserve">   1.2 Problem Statement</w:t>
      </w:r>
    </w:p>
    <w:p>
      <w:r>
        <w:t xml:space="preserve">   1.3 Objectives</w:t>
      </w:r>
    </w:p>
    <w:p>
      <w:r>
        <w:t xml:space="preserve">   1.4 Scope of the Project</w:t>
      </w:r>
    </w:p>
    <w:p>
      <w:r>
        <w:t>2. LITERATURE REVIEW</w:t>
      </w:r>
    </w:p>
    <w:p>
      <w:r>
        <w:t xml:space="preserve">   2.1 Fraud Detection Techniques</w:t>
      </w:r>
    </w:p>
    <w:p>
      <w:r>
        <w:t xml:space="preserve">   2.2 Machine Learning Approaches</w:t>
      </w:r>
    </w:p>
    <w:p>
      <w:r>
        <w:t xml:space="preserve">   2.3 Anomaly Detection Methods</w:t>
      </w:r>
    </w:p>
    <w:p>
      <w:r>
        <w:t>3. SYSTEM DESIGN AND ARCHITECTURE</w:t>
      </w:r>
    </w:p>
    <w:p>
      <w:r>
        <w:t xml:space="preserve">   3.1 System Architecture Overview</w:t>
      </w:r>
    </w:p>
    <w:p>
      <w:r>
        <w:t xml:space="preserve">   3.2 Technology Stack</w:t>
      </w:r>
    </w:p>
    <w:p>
      <w:r>
        <w:t xml:space="preserve">   3.3 Modular Design Approach</w:t>
      </w:r>
    </w:p>
    <w:p>
      <w:r>
        <w:t>4. IMPLEMENTATION</w:t>
      </w:r>
    </w:p>
    <w:p>
      <w:r>
        <w:t xml:space="preserve">   4.1 Data Management Module</w:t>
      </w:r>
    </w:p>
    <w:p>
      <w:r>
        <w:t xml:space="preserve">   4.2 Customer Profiling Module</w:t>
      </w:r>
    </w:p>
    <w:p>
      <w:r>
        <w:t xml:space="preserve">   4.3 Anomaly Detection Module</w:t>
      </w:r>
    </w:p>
    <w:p>
      <w:r>
        <w:t xml:space="preserve">   4.4 Machine Learning Prediction Module</w:t>
      </w:r>
    </w:p>
    <w:p>
      <w:r>
        <w:t xml:space="preserve">   4.5 Visualization Module</w:t>
      </w:r>
    </w:p>
    <w:p>
      <w:r>
        <w:t xml:space="preserve">   4.6 Web Application Interface</w:t>
      </w:r>
    </w:p>
    <w:p>
      <w:r>
        <w:t>5. ALGORITHMS AND METHODOLOGY</w:t>
      </w:r>
    </w:p>
    <w:p>
      <w:r>
        <w:t xml:space="preserve">   5.1 Isolation Forest Algorithm</w:t>
      </w:r>
    </w:p>
    <w:p>
      <w:r>
        <w:t xml:space="preserve">   5.2 Random Forest Classification</w:t>
      </w:r>
    </w:p>
    <w:p>
      <w:r>
        <w:t xml:space="preserve">   5.3 Gradient Boosting</w:t>
      </w:r>
    </w:p>
    <w:p>
      <w:r>
        <w:t xml:space="preserve">   5.4 Statistical Anomaly Detection</w:t>
      </w:r>
    </w:p>
    <w:p>
      <w:r>
        <w:t xml:space="preserve">   5.5 Risk Scoring Methodology</w:t>
      </w:r>
    </w:p>
    <w:p>
      <w:r>
        <w:t>6. RESULTS AND ANALYSIS</w:t>
      </w:r>
    </w:p>
    <w:p>
      <w:r>
        <w:t xml:space="preserve">   6.1 Performance Metrics</w:t>
      </w:r>
    </w:p>
    <w:p>
      <w:r>
        <w:t xml:space="preserve">   6.2 Accuracy and Precision Analysis</w:t>
      </w:r>
    </w:p>
    <w:p>
      <w:r>
        <w:t xml:space="preserve">   6.3 Comparative Study</w:t>
      </w:r>
    </w:p>
    <w:p>
      <w:r>
        <w:t xml:space="preserve">   6.4 Case Studies</w:t>
      </w:r>
    </w:p>
    <w:p>
      <w:r>
        <w:t>7. CONCLUSION AND FUTURE WORK</w:t>
      </w:r>
    </w:p>
    <w:p>
      <w:r>
        <w:t xml:space="preserve">   7.1 Conclusions</w:t>
      </w:r>
    </w:p>
    <w:p>
      <w:r>
        <w:t xml:space="preserve">   7.2 Contributions</w:t>
      </w:r>
    </w:p>
    <w:p>
      <w:r>
        <w:t xml:space="preserve">   7.3 Future Enhancements</w:t>
      </w:r>
    </w:p>
    <w:p>
      <w:r>
        <w:t>8. REFERENCES</w:t>
      </w:r>
    </w:p>
    <w:p>
      <w:r>
        <w:t>9. APPENDICES</w:t>
      </w:r>
    </w:p>
    <w:p>
      <w:r>
        <w:br w:type="page"/>
      </w:r>
    </w:p>
    <w:p>
      <w:pPr>
        <w:pStyle w:val="Heading1"/>
        <w:jc w:val="left"/>
      </w:pPr>
      <w:r>
        <w:t>CHAPTER 1</w:t>
      </w:r>
    </w:p>
    <w:p>
      <w:pPr>
        <w:pStyle w:val="Heading1"/>
        <w:jc w:val="left"/>
      </w:pPr>
      <w:r>
        <w:t>INTRODUCTION</w:t>
      </w:r>
    </w:p>
    <w:p>
      <w:pPr>
        <w:pStyle w:val="Heading2"/>
        <w:jc w:val="left"/>
      </w:pPr>
      <w:r>
        <w:t>1.1 Background</w:t>
      </w:r>
    </w:p>
    <w:p>
      <w:pPr>
        <w:jc w:val="both"/>
      </w:pPr>
      <w:r>
        <w:t>Financial fraud has become one of the most critical challenges facing organizations in the digital age. With the exponential growth of online transactions and digital payment systems, fraudsters have evolved sophisticated techniques to exploit vulnerabilities in financial systems. Traditional rule-based fraud detection systems are increasingly inadequate in detecting complex fraud patterns and adapting to new fraud schemes.</w:t>
        <w:br/>
        <w:br/>
        <w:t>The application of Artificial Intelligence (AI) and Machine Learning (ML) in fraud detection represents a paradigm shift in how organizations combat financial crimes. These technologies enable systems to learn from historical data, identify subtle patterns indicative of fraud, and adapt to emerging threats in real-time. Machine learning algorithms can process vast amounts of transaction data, detect anomalies, and predict fraudulent activities with unprecedented accuracy.</w:t>
        <w:br/>
        <w:br/>
        <w:t>This project develops a comprehensive Fraud Management System that leverages state-of-the-art AI/ML techniques to provide robust fraud detection, risk assessment, and compliance monitoring capabilities. The system is designed to be scalable, efficient, and user-friendly, making advanced fraud detection accessible to organizations of all sizes.</w:t>
      </w:r>
    </w:p>
    <w:p>
      <w:pPr>
        <w:pStyle w:val="Heading2"/>
        <w:jc w:val="left"/>
      </w:pPr>
      <w:r>
        <w:t>1.2 Problem Statement</w:t>
      </w:r>
    </w:p>
    <w:p>
      <w:pPr>
        <w:jc w:val="both"/>
      </w:pPr>
      <w:r>
        <w:t>Organizations face several critical challenges in fraud detection and management:</w:t>
      </w:r>
    </w:p>
    <w:p/>
    <w:p>
      <w:pPr>
        <w:pStyle w:val="ListNumber"/>
        <w:jc w:val="both"/>
      </w:pPr>
      <w:r>
        <w:t>Volume and Velocity: Modern financial systems process millions of transactions daily, making manual review impossible.</w:t>
      </w:r>
    </w:p>
    <w:p>
      <w:pPr>
        <w:pStyle w:val="ListNumber"/>
        <w:jc w:val="both"/>
      </w:pPr>
      <w:r>
        <w:t>Evolving Fraud Patterns: Fraudsters continuously adapt their techniques, rendering static rule-based systems ineffective.</w:t>
      </w:r>
    </w:p>
    <w:p>
      <w:pPr>
        <w:pStyle w:val="ListNumber"/>
        <w:jc w:val="both"/>
      </w:pPr>
      <w:r>
        <w:t>False Positives: High false positive rates lead to customer dissatisfaction and operational inefficiency.</w:t>
      </w:r>
    </w:p>
    <w:p>
      <w:pPr>
        <w:pStyle w:val="ListNumber"/>
        <w:jc w:val="both"/>
      </w:pPr>
      <w:r>
        <w:t>Real-time Detection: The need for instantaneous fraud detection to prevent financial losses.</w:t>
      </w:r>
    </w:p>
    <w:p>
      <w:pPr>
        <w:pStyle w:val="ListNumber"/>
        <w:jc w:val="both"/>
      </w:pPr>
      <w:r>
        <w:t>Integration Complexity: Difficulty in integrating fraud detection across multiple channels and systems.</w:t>
      </w:r>
    </w:p>
    <w:p>
      <w:pPr>
        <w:pStyle w:val="ListNumber"/>
        <w:jc w:val="both"/>
      </w:pPr>
      <w:r>
        <w:t>Lack of Comprehensive Analysis: Absence of holistic customer profiling and risk assessment capabilities.</w:t>
      </w:r>
    </w:p>
    <w:p/>
    <w:p>
      <w:pPr>
        <w:jc w:val="both"/>
      </w:pPr>
      <w:r>
        <w:t>This project addresses these challenges by developing an intelligent, adaptive fraud management system that combines multiple machine learning algorithms, anomaly detection techniques, and comprehensive analytics to provide accurate, real-time fraud detection with minimal false positives.</w:t>
      </w:r>
    </w:p>
    <w:p>
      <w:pPr>
        <w:pStyle w:val="Heading2"/>
        <w:jc w:val="left"/>
      </w:pPr>
      <w:r>
        <w:t>1.3 Objectives</w:t>
      </w:r>
    </w:p>
    <w:p>
      <w:pPr>
        <w:jc w:val="both"/>
      </w:pPr>
      <w:r>
        <w:t>The primary objectives of this dissertation project are:</w:t>
      </w:r>
    </w:p>
    <w:p/>
    <w:p>
      <w:pPr>
        <w:pStyle w:val="ListNumber"/>
        <w:jc w:val="both"/>
      </w:pPr>
      <w:r>
        <w:t>To design and implement a modular fraud management system using AI/ML techniques.</w:t>
      </w:r>
    </w:p>
    <w:p>
      <w:pPr>
        <w:pStyle w:val="ListNumber"/>
        <w:jc w:val="both"/>
      </w:pPr>
      <w:r>
        <w:t>To develop multiple fraud detection algorithms including Isolation Forest, Random Forest, and Gradient Boosting classifiers.</w:t>
      </w:r>
    </w:p>
    <w:p>
      <w:pPr>
        <w:pStyle w:val="ListNumber"/>
        <w:jc w:val="both"/>
      </w:pPr>
      <w:r>
        <w:t>To create a comprehensive customer risk profiling system that analyzes transaction patterns and behavior.</w:t>
      </w:r>
    </w:p>
    <w:p>
      <w:pPr>
        <w:pStyle w:val="ListNumber"/>
        <w:jc w:val="both"/>
      </w:pPr>
      <w:r>
        <w:t>To implement real-time anomaly detection using both statistical and machine learning methods.</w:t>
      </w:r>
    </w:p>
    <w:p>
      <w:pPr>
        <w:pStyle w:val="ListNumber"/>
        <w:jc w:val="both"/>
      </w:pPr>
      <w:r>
        <w:t>To build predictive models that can forecast fraud risk with high accuracy.</w:t>
      </w:r>
    </w:p>
    <w:p>
      <w:pPr>
        <w:pStyle w:val="ListNumber"/>
        <w:jc w:val="both"/>
      </w:pPr>
      <w:r>
        <w:t>To develop an intuitive web interface for fraud analysts and compliance officers.</w:t>
      </w:r>
    </w:p>
    <w:p>
      <w:pPr>
        <w:pStyle w:val="ListNumber"/>
        <w:jc w:val="both"/>
      </w:pPr>
      <w:r>
        <w:t>To achieve detection accuracy exceeding 95% while maintaining low false positive rates.</w:t>
      </w:r>
    </w:p>
    <w:p>
      <w:pPr>
        <w:pStyle w:val="ListNumber"/>
        <w:jc w:val="both"/>
      </w:pPr>
      <w:r>
        <w:t>To create comprehensive visualization and reporting capabilities for fraud analysis.</w:t>
      </w:r>
    </w:p>
    <w:p>
      <w:pPr>
        <w:pStyle w:val="ListNumber"/>
        <w:jc w:val="both"/>
      </w:pPr>
      <w:r>
        <w:t>To implement model persistence mechanisms for saving and loading trained models.</w:t>
      </w:r>
    </w:p>
    <w:p>
      <w:pPr>
        <w:pStyle w:val="ListNumber"/>
        <w:jc w:val="both"/>
      </w:pPr>
      <w:r>
        <w:t>To ensure system scalability and performance for production deployment.</w:t>
      </w:r>
    </w:p>
    <w:p>
      <w:pPr>
        <w:pStyle w:val="Heading2"/>
        <w:jc w:val="left"/>
      </w:pPr>
      <w:r>
        <w:t>1.4 Scope of the Project</w:t>
      </w:r>
    </w:p>
    <w:p>
      <w:pPr>
        <w:jc w:val="both"/>
      </w:pPr>
      <w:r>
        <w:t>This project encompasses the following scope:</w:t>
      </w:r>
    </w:p>
    <w:p/>
    <w:p>
      <w:r>
        <w:rPr>
          <w:b/>
        </w:rPr>
        <w:t>In-Scope:</w:t>
      </w:r>
    </w:p>
    <w:p>
      <w:pPr>
        <w:pStyle w:val="ListBullet"/>
        <w:jc w:val="both"/>
      </w:pPr>
      <w:r>
        <w:t>Development of five core modules: Data Management, Customer Profiling, Anomaly Detection, ML Prediction, and Visualization</w:t>
      </w:r>
    </w:p>
    <w:p>
      <w:pPr>
        <w:pStyle w:val="ListBullet"/>
        <w:jc w:val="both"/>
      </w:pPr>
      <w:r>
        <w:t>Implementation of multiple machine learning algorithms for fraud detection</w:t>
      </w:r>
    </w:p>
    <w:p>
      <w:pPr>
        <w:pStyle w:val="ListBullet"/>
        <w:jc w:val="both"/>
      </w:pPr>
      <w:r>
        <w:t>Real-time transaction risk assessment and prediction</w:t>
      </w:r>
    </w:p>
    <w:p>
      <w:pPr>
        <w:pStyle w:val="ListBullet"/>
        <w:jc w:val="both"/>
      </w:pPr>
      <w:r>
        <w:t>Customer behavior analysis and risk profiling</w:t>
      </w:r>
    </w:p>
    <w:p>
      <w:pPr>
        <w:pStyle w:val="ListBullet"/>
        <w:jc w:val="both"/>
      </w:pPr>
      <w:r>
        <w:t>Anomaly detection using ensemble methods</w:t>
      </w:r>
    </w:p>
    <w:p>
      <w:pPr>
        <w:pStyle w:val="ListBullet"/>
        <w:jc w:val="both"/>
      </w:pPr>
      <w:r>
        <w:t>Comprehensive data visualization and reporting</w:t>
      </w:r>
    </w:p>
    <w:p>
      <w:pPr>
        <w:pStyle w:val="ListBullet"/>
        <w:jc w:val="both"/>
      </w:pPr>
      <w:r>
        <w:t>Web-based user interface using Streamlit</w:t>
      </w:r>
    </w:p>
    <w:p>
      <w:pPr>
        <w:pStyle w:val="ListBullet"/>
        <w:jc w:val="both"/>
      </w:pPr>
      <w:r>
        <w:t>Model training, evaluation, and persistence</w:t>
      </w:r>
    </w:p>
    <w:p>
      <w:pPr>
        <w:pStyle w:val="ListBullet"/>
        <w:jc w:val="both"/>
      </w:pPr>
      <w:r>
        <w:t>Support for batch and real-time processing</w:t>
      </w:r>
    </w:p>
    <w:p>
      <w:pPr>
        <w:pStyle w:val="ListBullet"/>
        <w:jc w:val="both"/>
      </w:pPr>
      <w:r>
        <w:t>Integration with standard data formats (CSV)</w:t>
      </w:r>
    </w:p>
    <w:p/>
    <w:p>
      <w:r>
        <w:rPr>
          <w:b/>
        </w:rPr>
        <w:t>Out-of-Scope:</w:t>
      </w:r>
    </w:p>
    <w:p>
      <w:pPr>
        <w:pStyle w:val="ListBullet"/>
        <w:jc w:val="both"/>
      </w:pPr>
      <w:r>
        <w:t>Integration with specific banking or payment processing systems</w:t>
      </w:r>
    </w:p>
    <w:p>
      <w:pPr>
        <w:pStyle w:val="ListBullet"/>
        <w:jc w:val="both"/>
      </w:pPr>
      <w:r>
        <w:t>Production deployment infrastructure and DevOps</w:t>
      </w:r>
    </w:p>
    <w:p>
      <w:pPr>
        <w:pStyle w:val="ListBullet"/>
        <w:jc w:val="both"/>
      </w:pPr>
      <w:r>
        <w:t>Multi-language support and internationalization</w:t>
      </w:r>
    </w:p>
    <w:p>
      <w:pPr>
        <w:pStyle w:val="ListBullet"/>
        <w:jc w:val="both"/>
      </w:pPr>
      <w:r>
        <w:t>Mobile application development</w:t>
      </w:r>
    </w:p>
    <w:p>
      <w:pPr>
        <w:pStyle w:val="ListBullet"/>
        <w:jc w:val="both"/>
      </w:pPr>
      <w:r>
        <w:t>Blockchain integration</w:t>
      </w:r>
    </w:p>
    <w:p>
      <w:pPr>
        <w:pStyle w:val="ListBullet"/>
        <w:jc w:val="both"/>
      </w:pPr>
      <w:r>
        <w:t>Advanced deep learning models (noted for future work)</w:t>
      </w:r>
    </w:p>
    <w:p>
      <w:pPr>
        <w:pStyle w:val="ListBullet"/>
        <w:jc w:val="both"/>
      </w:pPr>
      <w:r>
        <w:t>Real-time streaming data processing from external sources</w:t>
      </w:r>
    </w:p>
    <w:p>
      <w:r>
        <w:br w:type="page"/>
      </w:r>
    </w:p>
    <w:p>
      <w:pPr>
        <w:pStyle w:val="Heading1"/>
        <w:jc w:val="left"/>
      </w:pPr>
      <w:r>
        <w:t>CHAPTER 2</w:t>
      </w:r>
    </w:p>
    <w:p>
      <w:pPr>
        <w:pStyle w:val="Heading1"/>
        <w:jc w:val="left"/>
      </w:pPr>
      <w:r>
        <w:t>LITERATURE REVIEW</w:t>
      </w:r>
    </w:p>
    <w:p>
      <w:pPr>
        <w:pStyle w:val="Heading2"/>
        <w:jc w:val="left"/>
      </w:pPr>
      <w:r>
        <w:t>2.1 Fraud Detection Techniques</w:t>
      </w:r>
    </w:p>
    <w:p>
      <w:pPr>
        <w:jc w:val="both"/>
      </w:pPr>
      <w:r>
        <w:t>Fraud detection has been an active area of research for decades. Traditional approaches relied on rule-based systems where domain experts defined specific rules and thresholds. While effective for known fraud patterns, these systems struggle with novel fraud schemes.</w:t>
        <w:br/>
        <w:br/>
        <w:t>Statistical methods such as regression analysis, time-series analysis, and outlier detection have been widely used. Bolton and Hand (2002) provided a comprehensive review of statistical fraud detection methods, highlighting their strengths in identifying deviation from normal behavior.</w:t>
        <w:br/>
        <w:br/>
        <w:t>More recently, machine learning approaches have gained prominence. Supervised learning methods like decision trees, support vector machines, and neural networks have shown significant improvements in detection rates. Phua et al. (2010) demonstrated that ensemble methods combining multiple classifiers achieve superior performance compared to individual algorithms.</w:t>
      </w:r>
    </w:p>
    <w:p>
      <w:pPr>
        <w:pStyle w:val="Heading2"/>
        <w:jc w:val="left"/>
      </w:pPr>
      <w:r>
        <w:t>2.2 Machine Learning Approaches</w:t>
      </w:r>
    </w:p>
    <w:p>
      <w:pPr>
        <w:jc w:val="both"/>
      </w:pPr>
      <w:r>
        <w:t>Random Forest algorithms have been particularly successful in fraud detection due to their ability to handle imbalanced datasets and provide feature importance rankings. Bahnsen et al. (2016) showed that cost-sensitive Random Forests can reduce false positives while maintaining high detection rates.</w:t>
        <w:br/>
        <w:br/>
        <w:t>Gradient Boosting methods, including XGBoost and LightGBM, have become industry standards for fraud detection. Their sequential learning approach and ability to handle complex non-linear relationships make them highly effective for fraud classification.</w:t>
        <w:br/>
        <w:br/>
        <w:t>Deep learning approaches, particularly recurrent neural networks (RNNs) and Long Short-Term Memory (LSTM) networks, have shown promise in sequential fraud detection. Jurgovsky et al. (2018) demonstrated that LSTM networks can effectively capture temporal patterns in transaction sequences.</w:t>
      </w:r>
    </w:p>
    <w:p>
      <w:pPr>
        <w:pStyle w:val="Heading2"/>
        <w:jc w:val="left"/>
      </w:pPr>
      <w:r>
        <w:t>2.3 Anomaly Detection Methods</w:t>
      </w:r>
    </w:p>
    <w:p>
      <w:pPr>
        <w:jc w:val="both"/>
      </w:pPr>
      <w:r>
        <w:t>Anomaly detection focuses on identifying transactions that deviate significantly from normal patterns. Isolation Forest, proposed by Liu et al. (2008), has become one of the most effective unsupervised methods for fraud detection. It works by isolating anomalies through random partitioning, making it highly efficient for high-dimensional data.</w:t>
        <w:br/>
        <w:br/>
        <w:t>One-Class SVM and Local Outlier Factor (LOF) are other popular unsupervised methods. Chandola et al. (2009) provided a comprehensive survey of anomaly detection techniques, comparing their effectiveness across various domains including financial fraud.</w:t>
        <w:br/>
        <w:br/>
        <w:t>Hybrid approaches combining supervised and unsupervised methods have shown the best results. Dal Pozzolo et al. (2014) demonstrated that combining anomaly detection with supervised classifiers achieves better performance than either approach alone.</w:t>
      </w:r>
    </w:p>
    <w:p>
      <w:r>
        <w:br w:type="page"/>
      </w:r>
    </w:p>
    <w:p>
      <w:pPr>
        <w:pStyle w:val="Heading1"/>
        <w:jc w:val="left"/>
      </w:pPr>
      <w:r>
        <w:t>CHAPTER 3</w:t>
      </w:r>
    </w:p>
    <w:p>
      <w:pPr>
        <w:pStyle w:val="Heading1"/>
        <w:jc w:val="left"/>
      </w:pPr>
      <w:r>
        <w:t>SYSTEM DESIGN AND ARCHITECTURE</w:t>
      </w:r>
    </w:p>
    <w:p>
      <w:pPr>
        <w:pStyle w:val="Heading2"/>
        <w:jc w:val="left"/>
      </w:pPr>
      <w:r>
        <w:t>3.1 System Architecture Overview</w:t>
      </w:r>
    </w:p>
    <w:p>
      <w:pPr>
        <w:jc w:val="both"/>
      </w:pPr>
      <w:r>
        <w:t>The Fraud Management System follows a layered architecture consisting of four primary layers:</w:t>
      </w:r>
    </w:p>
    <w:p/>
    <w:p>
      <w:pPr>
        <w:pStyle w:val="ListNumber"/>
        <w:jc w:val="both"/>
      </w:pPr>
      <w:r>
        <w:t>User Interface Layer: Provides multiple interfaces including Streamlit web application and command-line interface for different user needs.</w:t>
      </w:r>
    </w:p>
    <w:p>
      <w:pPr>
        <w:pStyle w:val="ListNumber"/>
        <w:jc w:val="both"/>
      </w:pPr>
      <w:r>
        <w:t>Orchestration Layer: The AMLComplianceSystem class serves as the central orchestrator, coordinating interactions between all modules and managing the overall workflow.</w:t>
      </w:r>
    </w:p>
    <w:p>
      <w:pPr>
        <w:pStyle w:val="ListNumber"/>
        <w:jc w:val="both"/>
      </w:pPr>
      <w:r>
        <w:t>Processing Modules Layer: Five specialized modules handle specific aspects of fraud management:</w:t>
      </w:r>
    </w:p>
    <w:p>
      <w:pPr>
        <w:pStyle w:val="ListBullet"/>
        <w:jc w:val="both"/>
      </w:pPr>
      <w:r>
        <w:t>Data Manager: Data loading, validation, and preprocessing</w:t>
      </w:r>
    </w:p>
    <w:p>
      <w:pPr>
        <w:pStyle w:val="ListBullet"/>
        <w:jc w:val="both"/>
      </w:pPr>
      <w:r>
        <w:t>Customer Profiler: Risk assessment and customer behavior analysis</w:t>
      </w:r>
    </w:p>
    <w:p>
      <w:pPr>
        <w:pStyle w:val="ListBullet"/>
        <w:jc w:val="both"/>
      </w:pPr>
      <w:r>
        <w:t>Anomaly Detector: Multi-algorithm anomaly detection</w:t>
      </w:r>
    </w:p>
    <w:p>
      <w:pPr>
        <w:pStyle w:val="ListBullet"/>
        <w:jc w:val="both"/>
      </w:pPr>
      <w:r>
        <w:t>ML Predictor: Machine learning model training and prediction</w:t>
      </w:r>
    </w:p>
    <w:p>
      <w:pPr>
        <w:pStyle w:val="ListBullet"/>
        <w:jc w:val="both"/>
      </w:pPr>
      <w:r>
        <w:t>Visualizer: Data visualization and report generation</w:t>
      </w:r>
    </w:p>
    <w:p>
      <w:pPr>
        <w:pStyle w:val="ListNumber"/>
        <w:jc w:val="both"/>
      </w:pPr>
      <w:r>
        <w:t>Data Storage Layer: Manages input data, output files, trained models, and configuration files.</w:t>
      </w:r>
    </w:p>
    <w:p/>
    <w:p>
      <w:pPr>
        <w:jc w:val="both"/>
      </w:pPr>
      <w:r>
        <w:t>This modular architecture ensures separation of concerns, facilitates testing, and allows independent development and enhancement of individual modules.</w:t>
      </w:r>
    </w:p>
    <w:p>
      <w:pPr>
        <w:pStyle w:val="Heading2"/>
        <w:jc w:val="left"/>
      </w:pPr>
      <w:r>
        <w:t>3.2 Technology Stack</w:t>
      </w:r>
    </w:p>
    <w:p>
      <w:pPr>
        <w:jc w:val="both"/>
      </w:pPr>
      <w:r>
        <w:t>The system leverages a modern Python-based technology stack:</w:t>
      </w:r>
    </w:p>
    <w:p/>
    <w:p>
      <w:r>
        <w:rPr>
          <w:b/>
        </w:rPr>
        <w:t>Data Processing &amp; Analysis:</w:t>
      </w:r>
    </w:p>
    <w:p>
      <w:pPr>
        <w:pStyle w:val="ListBullet"/>
        <w:jc w:val="both"/>
      </w:pPr>
      <w:r>
        <w:t>pandas (v2.0.0+): Data manipulation and analysis</w:t>
      </w:r>
    </w:p>
    <w:p>
      <w:pPr>
        <w:pStyle w:val="ListBullet"/>
        <w:jc w:val="both"/>
      </w:pPr>
      <w:r>
        <w:t>numpy (v1.24.0+): Numerical computing</w:t>
      </w:r>
    </w:p>
    <w:p>
      <w:pPr>
        <w:pStyle w:val="ListBullet"/>
        <w:jc w:val="both"/>
      </w:pPr>
      <w:r>
        <w:t>python-dateutil: Date/time utilities</w:t>
      </w:r>
    </w:p>
    <w:p/>
    <w:p>
      <w:r>
        <w:rPr>
          <w:b/>
        </w:rPr>
        <w:t>Machine Learning:</w:t>
      </w:r>
    </w:p>
    <w:p>
      <w:pPr>
        <w:pStyle w:val="ListBullet"/>
        <w:jc w:val="both"/>
      </w:pPr>
      <w:r>
        <w:t>scikit-learn (v1.3.0+): ML algorithms and tools</w:t>
      </w:r>
    </w:p>
    <w:p>
      <w:pPr>
        <w:pStyle w:val="ListBullet"/>
        <w:jc w:val="both"/>
      </w:pPr>
      <w:r>
        <w:t>joblib (v1.3.0+): Model serialization</w:t>
      </w:r>
    </w:p>
    <w:p/>
    <w:p>
      <w:r>
        <w:rPr>
          <w:b/>
        </w:rPr>
        <w:t>Visualization:</w:t>
      </w:r>
    </w:p>
    <w:p>
      <w:pPr>
        <w:pStyle w:val="ListBullet"/>
        <w:jc w:val="both"/>
      </w:pPr>
      <w:r>
        <w:t>matplotlib (v3.7.0+): Static plots</w:t>
      </w:r>
    </w:p>
    <w:p>
      <w:pPr>
        <w:pStyle w:val="ListBullet"/>
        <w:jc w:val="both"/>
      </w:pPr>
      <w:r>
        <w:t>seaborn (v0.12.0+): Statistical visualizations</w:t>
      </w:r>
    </w:p>
    <w:p>
      <w:pPr>
        <w:pStyle w:val="ListBullet"/>
        <w:jc w:val="both"/>
      </w:pPr>
      <w:r>
        <w:t>Pillow (v10.0.0+): Image processing</w:t>
      </w:r>
    </w:p>
    <w:p/>
    <w:p>
      <w:r>
        <w:rPr>
          <w:b/>
        </w:rPr>
        <w:t>Web Framework:</w:t>
      </w:r>
    </w:p>
    <w:p>
      <w:pPr>
        <w:pStyle w:val="ListBullet"/>
        <w:jc w:val="both"/>
      </w:pPr>
      <w:r>
        <w:t>Streamlit (v1.30.0+): Interactive web application</w:t>
      </w:r>
    </w:p>
    <w:p/>
    <w:p>
      <w:pPr>
        <w:jc w:val="both"/>
      </w:pPr>
      <w:r>
        <w:t>The technology stack was selected based on maturity, performance, community support, and suitability for production deployment.</w:t>
      </w:r>
    </w:p>
    <w:p>
      <w:pPr>
        <w:pStyle w:val="Heading2"/>
        <w:jc w:val="left"/>
      </w:pPr>
      <w:r>
        <w:t>3.3 Modular Design Approach</w:t>
      </w:r>
    </w:p>
    <w:p>
      <w:pPr>
        <w:jc w:val="both"/>
      </w:pPr>
      <w:r>
        <w:t>The system implements a highly modular design with the following principles:</w:t>
      </w:r>
    </w:p>
    <w:p/>
    <w:p>
      <w:pPr>
        <w:pStyle w:val="ListNumber"/>
        <w:jc w:val="both"/>
      </w:pPr>
      <w:r>
        <w:t>Single Responsibility: Each module has a well-defined, focused purpose.</w:t>
      </w:r>
    </w:p>
    <w:p>
      <w:pPr>
        <w:pStyle w:val="ListNumber"/>
        <w:jc w:val="both"/>
      </w:pPr>
      <w:r>
        <w:t>Loose Coupling: Modules interact through well-defined interfaces, minimizing dependencies.</w:t>
      </w:r>
    </w:p>
    <w:p>
      <w:pPr>
        <w:pStyle w:val="ListNumber"/>
        <w:jc w:val="both"/>
      </w:pPr>
      <w:r>
        <w:t>High Cohesion: Related functionality is grouped within modules.</w:t>
      </w:r>
    </w:p>
    <w:p>
      <w:pPr>
        <w:pStyle w:val="ListNumber"/>
        <w:jc w:val="both"/>
      </w:pPr>
      <w:r>
        <w:t>Extensibility: New algorithms or features can be added without modifying existing code.</w:t>
      </w:r>
    </w:p>
    <w:p>
      <w:pPr>
        <w:pStyle w:val="ListNumber"/>
        <w:jc w:val="both"/>
      </w:pPr>
      <w:r>
        <w:t>Testability: Each module can be tested independently.</w:t>
      </w:r>
    </w:p>
    <w:p/>
    <w:p>
      <w:pPr>
        <w:jc w:val="both"/>
      </w:pPr>
      <w:r>
        <w:t>This design facilitates maintenance, enables parallel development, and allows organizations to use individual modules based on their specific needs.</w:t>
      </w:r>
    </w:p>
    <w:p>
      <w:r>
        <w:br w:type="page"/>
      </w:r>
    </w:p>
    <w:p>
      <w:pPr>
        <w:pStyle w:val="Heading1"/>
        <w:jc w:val="left"/>
      </w:pPr>
      <w:r>
        <w:t>CHAPTER 4</w:t>
      </w:r>
    </w:p>
    <w:p>
      <w:pPr>
        <w:pStyle w:val="Heading1"/>
        <w:jc w:val="left"/>
      </w:pPr>
      <w:r>
        <w:t>IMPLEMENTATION</w:t>
      </w:r>
    </w:p>
    <w:p>
      <w:pPr>
        <w:pStyle w:val="Heading2"/>
        <w:jc w:val="left"/>
      </w:pPr>
      <w:r>
        <w:t>4.1 Data Management Module</w:t>
      </w:r>
    </w:p>
    <w:p>
      <w:pPr>
        <w:jc w:val="both"/>
      </w:pPr>
      <w:r>
        <w:t>The Data Manager module handles all data-related operations:</w:t>
      </w:r>
    </w:p>
    <w:p/>
    <w:p>
      <w:pPr>
        <w:pStyle w:val="ListBullet"/>
        <w:jc w:val="both"/>
      </w:pPr>
      <w:r>
        <w:t>Data Loading: Supports CSV file loading with validation</w:t>
      </w:r>
    </w:p>
    <w:p>
      <w:pPr>
        <w:pStyle w:val="ListBullet"/>
        <w:jc w:val="both"/>
      </w:pPr>
      <w:r>
        <w:t>Data Generation: Creates synthetic transaction data for testing</w:t>
      </w:r>
    </w:p>
    <w:p>
      <w:pPr>
        <w:pStyle w:val="ListBullet"/>
        <w:jc w:val="both"/>
      </w:pPr>
      <w:r>
        <w:t>Data Validation: Ensures data quality and consistency</w:t>
      </w:r>
    </w:p>
    <w:p>
      <w:pPr>
        <w:pStyle w:val="ListBullet"/>
        <w:jc w:val="both"/>
      </w:pPr>
      <w:r>
        <w:t>Data Cleaning: Handles missing values and outliers</w:t>
      </w:r>
    </w:p>
    <w:p>
      <w:pPr>
        <w:pStyle w:val="ListBullet"/>
        <w:jc w:val="both"/>
      </w:pPr>
      <w:r>
        <w:t>Feature Engineering: Creates derived features for analysis</w:t>
      </w:r>
    </w:p>
    <w:p/>
    <w:p>
      <w:pPr>
        <w:jc w:val="both"/>
      </w:pPr>
      <w:r>
        <w:t>The module implements robust error handling and provides detailed logging for troubleshooting. It supports both batch processing of historical data and streaming of new transactions.</w:t>
      </w:r>
    </w:p>
    <w:p>
      <w:pPr>
        <w:pStyle w:val="Heading2"/>
        <w:jc w:val="left"/>
      </w:pPr>
      <w:r>
        <w:t>4.2 Customer Profiling Module</w:t>
      </w:r>
    </w:p>
    <w:p>
      <w:pPr>
        <w:jc w:val="both"/>
      </w:pPr>
      <w:r>
        <w:t>The Customer Profiler analyzes customer behavior and assigns risk scores:</w:t>
      </w:r>
    </w:p>
    <w:p/>
    <w:p>
      <w:r>
        <w:rPr>
          <w:b/>
        </w:rPr>
        <w:t>Key Features:</w:t>
      </w:r>
    </w:p>
    <w:p>
      <w:pPr>
        <w:pStyle w:val="ListBullet"/>
        <w:jc w:val="both"/>
      </w:pPr>
      <w:r>
        <w:t>Transaction volume and pattern analysis</w:t>
      </w:r>
    </w:p>
    <w:p>
      <w:pPr>
        <w:pStyle w:val="ListBullet"/>
        <w:jc w:val="both"/>
      </w:pPr>
      <w:r>
        <w:t>Cross-border transaction tracking</w:t>
      </w:r>
    </w:p>
    <w:p>
      <w:pPr>
        <w:pStyle w:val="ListBullet"/>
        <w:jc w:val="both"/>
      </w:pPr>
      <w:r>
        <w:t>High-risk location identification</w:t>
      </w:r>
    </w:p>
    <w:p>
      <w:pPr>
        <w:pStyle w:val="ListBullet"/>
        <w:jc w:val="both"/>
      </w:pPr>
      <w:r>
        <w:t>Structuring indicator detection (transactions near reporting thresholds)</w:t>
      </w:r>
    </w:p>
    <w:p>
      <w:pPr>
        <w:pStyle w:val="ListBullet"/>
        <w:jc w:val="both"/>
      </w:pPr>
      <w:r>
        <w:t>Rapid transaction identification</w:t>
      </w:r>
    </w:p>
    <w:p>
      <w:pPr>
        <w:pStyle w:val="ListBullet"/>
        <w:jc w:val="both"/>
      </w:pPr>
      <w:r>
        <w:t>Multi-currency usage patterns</w:t>
      </w:r>
    </w:p>
    <w:p>
      <w:pPr>
        <w:pStyle w:val="ListBullet"/>
        <w:jc w:val="both"/>
      </w:pPr>
      <w:r>
        <w:t>Payment method diversity analysis</w:t>
      </w:r>
    </w:p>
    <w:p>
      <w:pPr>
        <w:pStyle w:val="ListBullet"/>
        <w:jc w:val="both"/>
      </w:pPr>
      <w:r>
        <w:t>Verification status tracking</w:t>
      </w:r>
    </w:p>
    <w:p/>
    <w:p>
      <w:pPr>
        <w:jc w:val="both"/>
      </w:pPr>
      <w:r>
        <w:t>The module calculates a comprehensive risk score (0-100) based on multiple factors and classifies customers into Low, Medium, High, and Critical risk categories. Risk scores are normalized and weighted to ensure balanced assessment.</w:t>
      </w:r>
    </w:p>
    <w:p>
      <w:pPr>
        <w:pStyle w:val="Heading2"/>
        <w:jc w:val="left"/>
      </w:pPr>
      <w:r>
        <w:t>4.3 Anomaly Detection Module</w:t>
      </w:r>
    </w:p>
    <w:p>
      <w:pPr>
        <w:jc w:val="both"/>
      </w:pPr>
      <w:r>
        <w:t>The Anomaly Detector implements multiple algorithms for robust detection:</w:t>
      </w:r>
    </w:p>
    <w:p/>
    <w:p>
      <w:r>
        <w:rPr>
          <w:b/>
        </w:rPr>
        <w:t>Isolation Forest:</w:t>
      </w:r>
    </w:p>
    <w:p>
      <w:pPr>
        <w:jc w:val="both"/>
      </w:pPr>
      <w:r>
        <w:t>Unsupervised algorithm that isolates anomalies through random partitioning. Configured with 10% contamination rate and optimized hyperparameters.</w:t>
      </w:r>
    </w:p>
    <w:p/>
    <w:p>
      <w:r>
        <w:rPr>
          <w:b/>
        </w:rPr>
        <w:t>Statistical Detection:</w:t>
      </w:r>
    </w:p>
    <w:p>
      <w:pPr>
        <w:jc w:val="both"/>
      </w:pPr>
      <w:r>
        <w:t>Implements Z-score analysis and Interquartile Range (IQR) methods to identify statistical outliers. Transactions exceeding 3 standard deviations are flagged.</w:t>
      </w:r>
    </w:p>
    <w:p/>
    <w:p>
      <w:r>
        <w:rPr>
          <w:b/>
        </w:rPr>
        <w:t>Ensemble Approach:</w:t>
      </w:r>
    </w:p>
    <w:p>
      <w:pPr>
        <w:jc w:val="both"/>
      </w:pPr>
      <w:r>
        <w:t>Combines results from multiple methods using a weighted voting system. A transaction is classified as anomalous if detected by majority of algorithms.</w:t>
      </w:r>
    </w:p>
    <w:p/>
    <w:p>
      <w:pPr>
        <w:jc w:val="both"/>
      </w:pPr>
      <w:r>
        <w:t>The module provides anomaly scores indicating confidence levels, enabling prioritization of investigations.</w:t>
      </w:r>
    </w:p>
    <w:p>
      <w:pPr>
        <w:pStyle w:val="Heading2"/>
        <w:jc w:val="left"/>
      </w:pPr>
      <w:r>
        <w:t>4.4 Machine Learning Prediction Module</w:t>
      </w:r>
    </w:p>
    <w:p>
      <w:pPr>
        <w:jc w:val="both"/>
      </w:pPr>
      <w:r>
        <w:t>The ML Predictor implements supervised learning for fraud classification:</w:t>
      </w:r>
    </w:p>
    <w:p/>
    <w:p>
      <w:r>
        <w:rPr>
          <w:b/>
        </w:rPr>
        <w:t>Model Architecture:</w:t>
      </w:r>
    </w:p>
    <w:p>
      <w:pPr>
        <w:pStyle w:val="ListBullet"/>
        <w:jc w:val="both"/>
      </w:pPr>
      <w:r>
        <w:t>Random Forest: Ensemble of 100 decision trees with max depth of 20</w:t>
      </w:r>
    </w:p>
    <w:p>
      <w:pPr>
        <w:pStyle w:val="ListBullet"/>
        <w:jc w:val="both"/>
      </w:pPr>
      <w:r>
        <w:t>Gradient Boosting: Sequential boosting with learning rate 0.1</w:t>
      </w:r>
    </w:p>
    <w:p>
      <w:pPr>
        <w:pStyle w:val="ListBullet"/>
        <w:jc w:val="both"/>
      </w:pPr>
      <w:r>
        <w:t>Feature scaling using StandardScaler</w:t>
      </w:r>
    </w:p>
    <w:p>
      <w:pPr>
        <w:pStyle w:val="ListBullet"/>
        <w:jc w:val="both"/>
      </w:pPr>
      <w:r>
        <w:t>Label encoding for categorical variables</w:t>
      </w:r>
    </w:p>
    <w:p/>
    <w:p>
      <w:r>
        <w:rPr>
          <w:b/>
        </w:rPr>
        <w:t>Training Process:</w:t>
      </w:r>
    </w:p>
    <w:p>
      <w:pPr>
        <w:pStyle w:val="ListNumber"/>
        <w:jc w:val="both"/>
      </w:pPr>
      <w:r>
        <w:t>Feature engineering with 20+ derived features</w:t>
      </w:r>
    </w:p>
    <w:p>
      <w:pPr>
        <w:pStyle w:val="ListNumber"/>
        <w:jc w:val="both"/>
      </w:pPr>
      <w:r>
        <w:t>Train-test split (70-30) with stratification</w:t>
      </w:r>
    </w:p>
    <w:p>
      <w:pPr>
        <w:pStyle w:val="ListNumber"/>
        <w:jc w:val="both"/>
      </w:pPr>
      <w:r>
        <w:t>Cross-validation (5-fold) for model selection</w:t>
      </w:r>
    </w:p>
    <w:p>
      <w:pPr>
        <w:pStyle w:val="ListNumber"/>
        <w:jc w:val="both"/>
      </w:pPr>
      <w:r>
        <w:t>Hyperparameter tuning using grid search</w:t>
      </w:r>
    </w:p>
    <w:p>
      <w:pPr>
        <w:pStyle w:val="ListNumber"/>
        <w:jc w:val="both"/>
      </w:pPr>
      <w:r>
        <w:t>Model evaluation on hold-out test set</w:t>
      </w:r>
    </w:p>
    <w:p/>
    <w:p>
      <w:pPr>
        <w:jc w:val="both"/>
      </w:pPr>
      <w:r>
        <w:t>The module supports model persistence using joblib, enabling training once and deploying for predictions. It also provides feature importance analysis to understand key fraud indicators.</w:t>
      </w:r>
    </w:p>
    <w:p>
      <w:pPr>
        <w:pStyle w:val="Heading2"/>
        <w:jc w:val="left"/>
      </w:pPr>
      <w:r>
        <w:t>4.5 Visualization Module</w:t>
      </w:r>
    </w:p>
    <w:p>
      <w:pPr>
        <w:jc w:val="both"/>
      </w:pPr>
      <w:r>
        <w:t>The Visualizer creates comprehensive visual analytics:</w:t>
      </w:r>
    </w:p>
    <w:p/>
    <w:p>
      <w:r>
        <w:rPr>
          <w:b/>
        </w:rPr>
        <w:t>Implemented Visualizations:</w:t>
      </w:r>
    </w:p>
    <w:p>
      <w:pPr>
        <w:pStyle w:val="ListBullet"/>
        <w:jc w:val="both"/>
      </w:pPr>
      <w:r>
        <w:t>Transaction heatmaps showing temporal patterns</w:t>
      </w:r>
    </w:p>
    <w:p>
      <w:pPr>
        <w:pStyle w:val="ListBullet"/>
        <w:jc w:val="both"/>
      </w:pPr>
      <w:r>
        <w:t>Risk distribution charts across customer segments</w:t>
      </w:r>
    </w:p>
    <w:p>
      <w:pPr>
        <w:pStyle w:val="ListBullet"/>
        <w:jc w:val="both"/>
      </w:pPr>
      <w:r>
        <w:t>Network graphs of transaction relationships</w:t>
      </w:r>
    </w:p>
    <w:p>
      <w:pPr>
        <w:pStyle w:val="ListBullet"/>
        <w:jc w:val="both"/>
      </w:pPr>
      <w:r>
        <w:t>Time-series analysis of fraud trends</w:t>
      </w:r>
    </w:p>
    <w:p>
      <w:pPr>
        <w:pStyle w:val="ListBullet"/>
        <w:jc w:val="both"/>
      </w:pPr>
      <w:r>
        <w:t>Anomaly scatter plots with outlier highlighting</w:t>
      </w:r>
    </w:p>
    <w:p>
      <w:pPr>
        <w:pStyle w:val="ListBullet"/>
        <w:jc w:val="both"/>
      </w:pPr>
      <w:r>
        <w:t>Feature importance bar charts</w:t>
      </w:r>
    </w:p>
    <w:p>
      <w:pPr>
        <w:pStyle w:val="ListBullet"/>
        <w:jc w:val="both"/>
      </w:pPr>
      <w:r>
        <w:t>Confusion matrices for model evaluation</w:t>
      </w:r>
    </w:p>
    <w:p>
      <w:pPr>
        <w:pStyle w:val="ListBullet"/>
        <w:jc w:val="both"/>
      </w:pPr>
      <w:r>
        <w:t>ROC curves for threshold optimization</w:t>
      </w:r>
    </w:p>
    <w:p/>
    <w:p>
      <w:pPr>
        <w:jc w:val="both"/>
      </w:pPr>
      <w:r>
        <w:t>All visualizations are exportable in high-resolution formats and integrated into the web dashboard for interactive exploration.</w:t>
      </w:r>
    </w:p>
    <w:p>
      <w:pPr>
        <w:pStyle w:val="Heading2"/>
        <w:jc w:val="left"/>
      </w:pPr>
      <w:r>
        <w:t>4.6 Web Application Interface</w:t>
      </w:r>
    </w:p>
    <w:p>
      <w:pPr>
        <w:jc w:val="both"/>
      </w:pPr>
      <w:r>
        <w:t>The Streamlit-based web application provides an intuitive interface:</w:t>
      </w:r>
    </w:p>
    <w:p/>
    <w:p>
      <w:r>
        <w:rPr>
          <w:b/>
        </w:rPr>
        <w:t>Features:</w:t>
      </w:r>
    </w:p>
    <w:p>
      <w:pPr>
        <w:pStyle w:val="ListBullet"/>
        <w:jc w:val="both"/>
      </w:pPr>
      <w:r>
        <w:t>File upload for transaction data</w:t>
      </w:r>
    </w:p>
    <w:p>
      <w:pPr>
        <w:pStyle w:val="ListBullet"/>
        <w:jc w:val="both"/>
      </w:pPr>
      <w:r>
        <w:t>Real-time fraud detection dashboard</w:t>
      </w:r>
    </w:p>
    <w:p>
      <w:pPr>
        <w:pStyle w:val="ListBullet"/>
        <w:jc w:val="both"/>
      </w:pPr>
      <w:r>
        <w:t>Interactive customer risk profiling</w:t>
      </w:r>
    </w:p>
    <w:p>
      <w:pPr>
        <w:pStyle w:val="ListBullet"/>
        <w:jc w:val="both"/>
      </w:pPr>
      <w:r>
        <w:t>Anomaly detection visualizations</w:t>
      </w:r>
    </w:p>
    <w:p>
      <w:pPr>
        <w:pStyle w:val="ListBullet"/>
        <w:jc w:val="both"/>
      </w:pPr>
      <w:r>
        <w:t>Model training interface with progress tracking</w:t>
      </w:r>
    </w:p>
    <w:p>
      <w:pPr>
        <w:pStyle w:val="ListBullet"/>
        <w:jc w:val="both"/>
      </w:pPr>
      <w:r>
        <w:t>Prediction interface for new transactions</w:t>
      </w:r>
    </w:p>
    <w:p>
      <w:pPr>
        <w:pStyle w:val="ListBullet"/>
        <w:jc w:val="both"/>
      </w:pPr>
      <w:r>
        <w:t>Downloadable reports and results</w:t>
      </w:r>
    </w:p>
    <w:p>
      <w:pPr>
        <w:pStyle w:val="ListBullet"/>
        <w:jc w:val="both"/>
      </w:pPr>
      <w:r>
        <w:t>Configuration management</w:t>
      </w:r>
    </w:p>
    <w:p/>
    <w:p>
      <w:pPr>
        <w:jc w:val="both"/>
      </w:pPr>
      <w:r>
        <w:t>The interface is responsive, accessible, and designed for both technical and non-technical users. It provides contextual help and tooltips throughout.</w:t>
      </w:r>
    </w:p>
    <w:p>
      <w:r>
        <w:br w:type="page"/>
      </w:r>
    </w:p>
    <w:p>
      <w:pPr>
        <w:pStyle w:val="Heading1"/>
        <w:jc w:val="left"/>
      </w:pPr>
      <w:r>
        <w:t>CHAPTER 5</w:t>
      </w:r>
    </w:p>
    <w:p>
      <w:pPr>
        <w:pStyle w:val="Heading1"/>
        <w:jc w:val="left"/>
      </w:pPr>
      <w:r>
        <w:t>ALGORITHMS AND METHODOLOGY</w:t>
      </w:r>
    </w:p>
    <w:p>
      <w:pPr>
        <w:pStyle w:val="Heading2"/>
        <w:jc w:val="left"/>
      </w:pPr>
      <w:r>
        <w:t>5.1 Isolation Forest Algorithm</w:t>
      </w:r>
    </w:p>
    <w:p>
      <w:pPr>
        <w:jc w:val="both"/>
      </w:pPr>
      <w:r>
        <w:t>Isolation Forest is an unsupervised anomaly detection algorithm that works on the principle that anomalies are rare and different from normal instances.</w:t>
      </w:r>
    </w:p>
    <w:p/>
    <w:p>
      <w:r>
        <w:rPr>
          <w:b/>
        </w:rPr>
        <w:t>Algorithm Steps:</w:t>
      </w:r>
    </w:p>
    <w:p>
      <w:pPr>
        <w:pStyle w:val="ListNumber"/>
        <w:jc w:val="both"/>
      </w:pPr>
      <w:r>
        <w:t>Randomly select a feature from the dataset</w:t>
      </w:r>
    </w:p>
    <w:p>
      <w:pPr>
        <w:pStyle w:val="ListNumber"/>
        <w:jc w:val="both"/>
      </w:pPr>
      <w:r>
        <w:t>Randomly select a split value between minimum and maximum of selected feature</w:t>
      </w:r>
    </w:p>
    <w:p>
      <w:pPr>
        <w:pStyle w:val="ListNumber"/>
        <w:jc w:val="both"/>
      </w:pPr>
      <w:r>
        <w:t>Recursively partition data until all points are isolated</w:t>
      </w:r>
    </w:p>
    <w:p>
      <w:pPr>
        <w:pStyle w:val="ListNumber"/>
        <w:jc w:val="both"/>
      </w:pPr>
      <w:r>
        <w:t>Calculate path length (number of splits) required to isolate each point</w:t>
      </w:r>
    </w:p>
    <w:p>
      <w:pPr>
        <w:pStyle w:val="ListNumber"/>
        <w:jc w:val="both"/>
      </w:pPr>
      <w:r>
        <w:t>Anomalies have shorter average path lengths</w:t>
      </w:r>
    </w:p>
    <w:p/>
    <w:p>
      <w:r>
        <w:rPr>
          <w:b/>
        </w:rPr>
        <w:t>Mathematical Foundation:</w:t>
      </w:r>
    </w:p>
    <w:p>
      <w:pPr>
        <w:jc w:val="both"/>
      </w:pPr>
      <w:r>
        <w:t>Anomaly Score = 2^(-E(h(x))/c(n))</w:t>
      </w:r>
    </w:p>
    <w:p/>
    <w:p>
      <w:pPr>
        <w:jc w:val="left"/>
      </w:pPr>
      <w:r>
        <w:t>where:</w:t>
      </w:r>
    </w:p>
    <w:p>
      <w:pPr>
        <w:pStyle w:val="ListBullet"/>
        <w:jc w:val="both"/>
      </w:pPr>
      <w:r>
        <w:t>E(h(x)) is the average path length</w:t>
      </w:r>
    </w:p>
    <w:p>
      <w:pPr>
        <w:pStyle w:val="ListBullet"/>
        <w:jc w:val="both"/>
      </w:pPr>
      <w:r>
        <w:t>c(n) is the average path length of unsuccessful search in binary tree</w:t>
      </w:r>
    </w:p>
    <w:p>
      <w:pPr>
        <w:pStyle w:val="ListBullet"/>
        <w:jc w:val="both"/>
      </w:pPr>
      <w:r>
        <w:t>n is the number of samples</w:t>
      </w:r>
    </w:p>
    <w:p/>
    <w:p>
      <w:pPr>
        <w:jc w:val="both"/>
      </w:pPr>
      <w:r>
        <w:t>The algorithm's time complexity is O(nlog(n)), making it highly efficient for large datasets. Its contamination parameter is set to 0.1, assuming 10% of transactions are anomalous.</w:t>
      </w:r>
    </w:p>
    <w:p>
      <w:pPr>
        <w:pStyle w:val="Heading2"/>
        <w:jc w:val="left"/>
      </w:pPr>
      <w:r>
        <w:t>5.2 Random Forest Classification</w:t>
      </w:r>
    </w:p>
    <w:p>
      <w:pPr>
        <w:jc w:val="both"/>
      </w:pPr>
      <w:r>
        <w:t>Random Forest is an ensemble learning method that constructs multiple decision trees during training and outputs the mode of classes for classification.</w:t>
      </w:r>
    </w:p>
    <w:p/>
    <w:p>
      <w:r>
        <w:rPr>
          <w:b/>
        </w:rPr>
        <w:t>Algorithm Process:</w:t>
      </w:r>
    </w:p>
    <w:p>
      <w:pPr>
        <w:pStyle w:val="ListNumber"/>
        <w:jc w:val="both"/>
      </w:pPr>
      <w:r>
        <w:t>Bootstrap sampling: Create multiple subsets of training data</w:t>
      </w:r>
    </w:p>
    <w:p>
      <w:pPr>
        <w:pStyle w:val="ListNumber"/>
        <w:jc w:val="both"/>
      </w:pPr>
      <w:r>
        <w:t>Feature randomness: At each node, consider random subset of features</w:t>
      </w:r>
    </w:p>
    <w:p>
      <w:pPr>
        <w:pStyle w:val="ListNumber"/>
        <w:jc w:val="both"/>
      </w:pPr>
      <w:r>
        <w:t>Tree construction: Build decision trees using entropy or Gini impurity</w:t>
      </w:r>
    </w:p>
    <w:p>
      <w:pPr>
        <w:pStyle w:val="ListNumber"/>
        <w:jc w:val="both"/>
      </w:pPr>
      <w:r>
        <w:t>Aggregation: Combine predictions using majority voting</w:t>
      </w:r>
    </w:p>
    <w:p/>
    <w:p>
      <w:r>
        <w:rPr>
          <w:b/>
        </w:rPr>
        <w:t>Key Parameters:</w:t>
      </w:r>
    </w:p>
    <w:p>
      <w:pPr>
        <w:pStyle w:val="ListBullet"/>
        <w:jc w:val="both"/>
      </w:pPr>
      <w:r>
        <w:t>n_estimators: 100 (number of trees)</w:t>
      </w:r>
    </w:p>
    <w:p>
      <w:pPr>
        <w:pStyle w:val="ListBullet"/>
        <w:jc w:val="both"/>
      </w:pPr>
      <w:r>
        <w:t>max_depth: 20 (maximum tree depth)</w:t>
      </w:r>
    </w:p>
    <w:p>
      <w:pPr>
        <w:pStyle w:val="ListBullet"/>
        <w:jc w:val="both"/>
      </w:pPr>
      <w:r>
        <w:t>min_samples_split: 5 (minimum samples to split node)</w:t>
      </w:r>
    </w:p>
    <w:p>
      <w:pPr>
        <w:pStyle w:val="ListBullet"/>
        <w:jc w:val="both"/>
      </w:pPr>
      <w:r>
        <w:t>class_weight: 'balanced' (handle imbalanced data)</w:t>
      </w:r>
    </w:p>
    <w:p/>
    <w:p>
      <w:r>
        <w:rPr>
          <w:b/>
        </w:rPr>
        <w:t>Advantages:</w:t>
      </w:r>
    </w:p>
    <w:p>
      <w:pPr>
        <w:pStyle w:val="ListBullet"/>
        <w:jc w:val="both"/>
      </w:pPr>
      <w:r>
        <w:t>Handles high-dimensional data effectively</w:t>
      </w:r>
    </w:p>
    <w:p>
      <w:pPr>
        <w:pStyle w:val="ListBullet"/>
        <w:jc w:val="both"/>
      </w:pPr>
      <w:r>
        <w:t>Provides feature importance rankings</w:t>
      </w:r>
    </w:p>
    <w:p>
      <w:pPr>
        <w:pStyle w:val="ListBullet"/>
        <w:jc w:val="both"/>
      </w:pPr>
      <w:r>
        <w:t>Resistant to overfitting</w:t>
      </w:r>
    </w:p>
    <w:p>
      <w:pPr>
        <w:pStyle w:val="ListBullet"/>
        <w:jc w:val="both"/>
      </w:pPr>
      <w:r>
        <w:t>Handles missing values well</w:t>
      </w:r>
    </w:p>
    <w:p>
      <w:pPr>
        <w:pStyle w:val="ListBullet"/>
        <w:jc w:val="both"/>
      </w:pPr>
      <w:r>
        <w:t>No need for feature scaling</w:t>
      </w:r>
    </w:p>
    <w:p>
      <w:pPr>
        <w:pStyle w:val="Heading2"/>
        <w:jc w:val="left"/>
      </w:pPr>
      <w:r>
        <w:t>5.3 Gradient Boosting</w:t>
      </w:r>
    </w:p>
    <w:p>
      <w:pPr>
        <w:jc w:val="both"/>
      </w:pPr>
      <w:r>
        <w:t>Gradient Boosting builds an ensemble of weak learners sequentially, with each new tree correcting errors made by previous trees.</w:t>
      </w:r>
    </w:p>
    <w:p/>
    <w:p>
      <w:r>
        <w:rPr>
          <w:b/>
        </w:rPr>
        <w:t>Algorithm:</w:t>
      </w:r>
    </w:p>
    <w:p>
      <w:pPr>
        <w:pStyle w:val="ListNumber"/>
        <w:jc w:val="both"/>
      </w:pPr>
      <w:r>
        <w:t>Initialize model with constant prediction</w:t>
      </w:r>
    </w:p>
    <w:p>
      <w:pPr>
        <w:pStyle w:val="ListNumber"/>
        <w:jc w:val="both"/>
      </w:pPr>
      <w:r>
        <w:t>For each iteration: (a) Calculate residuals (errors) of current model, (b) Fit new decision tree to residuals, (c) Add tree to ensemble with learning rate weight</w:t>
      </w:r>
    </w:p>
    <w:p>
      <w:pPr>
        <w:pStyle w:val="ListNumber"/>
        <w:jc w:val="both"/>
      </w:pPr>
      <w:r>
        <w:t>Final prediction is weighted sum of all trees</w:t>
      </w:r>
    </w:p>
    <w:p/>
    <w:p>
      <w:r>
        <w:rPr>
          <w:b/>
        </w:rPr>
        <w:t>Mathematical Formulation:</w:t>
      </w:r>
    </w:p>
    <w:p>
      <w:pPr>
        <w:jc w:val="both"/>
      </w:pPr>
      <w:r>
        <w:t>F_m(x) = F_(m-1)(x) + γ_m * h_m(x)</w:t>
      </w:r>
    </w:p>
    <w:p/>
    <w:p>
      <w:pPr>
        <w:jc w:val="left"/>
      </w:pPr>
      <w:r>
        <w:t>where:</w:t>
      </w:r>
    </w:p>
    <w:p>
      <w:pPr>
        <w:pStyle w:val="ListBullet"/>
        <w:jc w:val="both"/>
      </w:pPr>
      <w:r>
        <w:t>F_m(x) is the model after m iterations</w:t>
      </w:r>
    </w:p>
    <w:p>
      <w:pPr>
        <w:pStyle w:val="ListBullet"/>
        <w:jc w:val="both"/>
      </w:pPr>
      <w:r>
        <w:t>γ_m is the learning rate (0.1)</w:t>
      </w:r>
    </w:p>
    <w:p>
      <w:pPr>
        <w:pStyle w:val="ListBullet"/>
        <w:jc w:val="both"/>
      </w:pPr>
      <w:r>
        <w:t>h_m(x) is the new decision tree</w:t>
      </w:r>
    </w:p>
    <w:p/>
    <w:p>
      <w:pPr>
        <w:jc w:val="both"/>
      </w:pPr>
      <w:r>
        <w:t>The sequential nature allows the model to focus on difficult-to-classify instances, improving overall accuracy. Early stopping is implemented to prevent overfitting.</w:t>
      </w:r>
    </w:p>
    <w:p>
      <w:pPr>
        <w:pStyle w:val="Heading2"/>
        <w:jc w:val="left"/>
      </w:pPr>
      <w:r>
        <w:t>5.4 Statistical Anomaly Detection</w:t>
      </w:r>
    </w:p>
    <w:p>
      <w:pPr>
        <w:jc w:val="both"/>
      </w:pPr>
      <w:r>
        <w:t>Statistical methods complement machine learning by identifying outliers based on distribution properties:</w:t>
      </w:r>
    </w:p>
    <w:p/>
    <w:p>
      <w:r>
        <w:rPr>
          <w:b/>
        </w:rPr>
        <w:t>Z-Score Method:</w:t>
      </w:r>
    </w:p>
    <w:p>
      <w:pPr>
        <w:jc w:val="both"/>
      </w:pPr>
      <w:r>
        <w:t>Z = (X - μ) / σ</w:t>
      </w:r>
    </w:p>
    <w:p/>
    <w:p>
      <w:pPr>
        <w:jc w:val="left"/>
      </w:pPr>
      <w:r>
        <w:t>where:</w:t>
      </w:r>
    </w:p>
    <w:p>
      <w:pPr>
        <w:pStyle w:val="ListBullet"/>
        <w:jc w:val="both"/>
      </w:pPr>
      <w:r>
        <w:t>X is the observation value</w:t>
      </w:r>
    </w:p>
    <w:p>
      <w:pPr>
        <w:pStyle w:val="ListBullet"/>
        <w:jc w:val="both"/>
      </w:pPr>
      <w:r>
        <w:t>μ is the mean</w:t>
      </w:r>
    </w:p>
    <w:p>
      <w:pPr>
        <w:pStyle w:val="ListBullet"/>
        <w:jc w:val="both"/>
      </w:pPr>
      <w:r>
        <w:t>σ is the standard deviation</w:t>
      </w:r>
    </w:p>
    <w:p/>
    <w:p>
      <w:pPr>
        <w:jc w:val="both"/>
      </w:pPr>
      <w:r>
        <w:t>Transactions with |Z| &gt; 3 are flagged as anomalies (99.7% confidence interval).</w:t>
      </w:r>
    </w:p>
    <w:p/>
    <w:p>
      <w:r>
        <w:rPr>
          <w:b/>
        </w:rPr>
        <w:t>Interquartile Range (IQR) Method:</w:t>
      </w:r>
    </w:p>
    <w:p>
      <w:pPr>
        <w:jc w:val="both"/>
      </w:pPr>
      <w:r>
        <w:t>IQR = Q3 - Q1</w:t>
      </w:r>
    </w:p>
    <w:p>
      <w:pPr>
        <w:jc w:val="both"/>
      </w:pPr>
      <w:r>
        <w:t>Lower Bound = Q1 - 1.5 * IQR</w:t>
      </w:r>
    </w:p>
    <w:p>
      <w:pPr>
        <w:jc w:val="both"/>
      </w:pPr>
      <w:r>
        <w:t>Upper Bound = Q3 + 1.5 * IQR</w:t>
      </w:r>
    </w:p>
    <w:p/>
    <w:p>
      <w:pPr>
        <w:jc w:val="both"/>
      </w:pPr>
      <w:r>
        <w:t>Values outside bounds are considered outliers.</w:t>
      </w:r>
    </w:p>
    <w:p/>
    <w:p>
      <w:pPr>
        <w:jc w:val="both"/>
      </w:pPr>
      <w:r>
        <w:t>These methods are computationally efficient and provide interpretable results, making them valuable for regulatory compliance reporting.</w:t>
      </w:r>
    </w:p>
    <w:p>
      <w:pPr>
        <w:pStyle w:val="Heading2"/>
        <w:jc w:val="left"/>
      </w:pPr>
      <w:r>
        <w:t>5.5 Risk Scoring Methodology</w:t>
      </w:r>
    </w:p>
    <w:p>
      <w:pPr>
        <w:jc w:val="both"/>
      </w:pPr>
      <w:r>
        <w:t>Customer risk scoring combines multiple factors into a single normalized score:</w:t>
      </w:r>
    </w:p>
    <w:p/>
    <w:p>
      <w:pPr>
        <w:jc w:val="both"/>
      </w:pPr>
      <w:r>
        <w:t>Risk Score = Σ(w_i * f_i)</w:t>
      </w:r>
    </w:p>
    <w:p/>
    <w:p>
      <w:pPr>
        <w:jc w:val="left"/>
      </w:pPr>
      <w:r>
        <w:t>where:</w:t>
      </w:r>
    </w:p>
    <w:p>
      <w:pPr>
        <w:pStyle w:val="ListBullet"/>
        <w:jc w:val="both"/>
      </w:pPr>
      <w:r>
        <w:t>w_i is the weight for factor i</w:t>
      </w:r>
    </w:p>
    <w:p>
      <w:pPr>
        <w:pStyle w:val="ListBullet"/>
        <w:jc w:val="both"/>
      </w:pPr>
      <w:r>
        <w:t>f_i is the normalized value of factor i</w:t>
      </w:r>
    </w:p>
    <w:p/>
    <w:p>
      <w:r>
        <w:rPr>
          <w:b/>
        </w:rPr>
        <w:t>Risk Factors:</w:t>
      </w:r>
    </w:p>
    <w:p>
      <w:pPr>
        <w:pStyle w:val="ListNumber"/>
        <w:jc w:val="both"/>
      </w:pPr>
      <w:r>
        <w:t>Fraud Rate: (fraudulent_txns / total_txns) * 30</w:t>
      </w:r>
    </w:p>
    <w:p>
      <w:pPr>
        <w:pStyle w:val="ListNumber"/>
        <w:jc w:val="both"/>
      </w:pPr>
      <w:r>
        <w:t>Transaction Velocity: (rapid_txns / total_txns) * 20</w:t>
      </w:r>
    </w:p>
    <w:p>
      <w:pPr>
        <w:pStyle w:val="ListNumber"/>
        <w:jc w:val="both"/>
      </w:pPr>
      <w:r>
        <w:t>Cross-Border Activity: (cross_border_txns / total_txns) * 15</w:t>
      </w:r>
    </w:p>
    <w:p>
      <w:pPr>
        <w:pStyle w:val="ListNumber"/>
        <w:jc w:val="both"/>
      </w:pPr>
      <w:r>
        <w:t>High-Risk Locations: (high_risk_txns / total_txns) * 15</w:t>
      </w:r>
    </w:p>
    <w:p>
      <w:pPr>
        <w:pStyle w:val="ListNumber"/>
        <w:jc w:val="both"/>
      </w:pPr>
      <w:r>
        <w:t>Structuring Indicators: (structuring_txns / total_txns) * 10</w:t>
      </w:r>
    </w:p>
    <w:p>
      <w:pPr>
        <w:pStyle w:val="ListNumber"/>
        <w:jc w:val="both"/>
      </w:pPr>
      <w:r>
        <w:t>Verification Status: (unverified_txns / total_txns) * 10</w:t>
      </w:r>
    </w:p>
    <w:p/>
    <w:p>
      <w:r>
        <w:rPr>
          <w:b/>
        </w:rPr>
        <w:t>Risk Classification:</w:t>
      </w:r>
    </w:p>
    <w:p>
      <w:pPr>
        <w:pStyle w:val="ListBullet"/>
        <w:jc w:val="both"/>
      </w:pPr>
      <w:r>
        <w:t>Low: Score &lt; 30</w:t>
      </w:r>
    </w:p>
    <w:p>
      <w:pPr>
        <w:pStyle w:val="ListBullet"/>
        <w:jc w:val="both"/>
      </w:pPr>
      <w:r>
        <w:t>Medium: 30 ≤ Score &lt; 60</w:t>
      </w:r>
    </w:p>
    <w:p>
      <w:pPr>
        <w:pStyle w:val="ListBullet"/>
        <w:jc w:val="both"/>
      </w:pPr>
      <w:r>
        <w:t>High: 60 ≤ Score &lt; 80</w:t>
      </w:r>
    </w:p>
    <w:p>
      <w:pPr>
        <w:pStyle w:val="ListBullet"/>
        <w:jc w:val="both"/>
      </w:pPr>
      <w:r>
        <w:t>Critical: Score ≥ 80</w:t>
      </w:r>
    </w:p>
    <w:p/>
    <w:p>
      <w:pPr>
        <w:jc w:val="both"/>
      </w:pPr>
      <w:r>
        <w:t>Thresholds were calibrated using historical data to balance sensitivity and specificity.</w:t>
      </w:r>
    </w:p>
    <w:p>
      <w:r>
        <w:br w:type="page"/>
      </w:r>
    </w:p>
    <w:p>
      <w:pPr>
        <w:pStyle w:val="Heading1"/>
        <w:jc w:val="left"/>
      </w:pPr>
      <w:r>
        <w:t>CHAPTER 6</w:t>
      </w:r>
    </w:p>
    <w:p>
      <w:pPr>
        <w:pStyle w:val="Heading1"/>
        <w:jc w:val="left"/>
      </w:pPr>
      <w:r>
        <w:t>RESULTS AND ANALYSIS</w:t>
      </w:r>
    </w:p>
    <w:p>
      <w:pPr>
        <w:pStyle w:val="Heading2"/>
        <w:jc w:val="left"/>
      </w:pPr>
      <w:r>
        <w:t>6.1 Performance Metrics</w:t>
      </w:r>
    </w:p>
    <w:p>
      <w:pPr>
        <w:jc w:val="both"/>
      </w:pPr>
      <w:r>
        <w:t>The system was evaluated using standard metrics on a dataset of 10,000 transactions:</w:t>
      </w:r>
    </w:p>
    <w:p/>
    <w:p>
      <w:r>
        <w:rPr>
          <w:b/>
        </w:rPr>
        <w:t>Model Performance:</w:t>
      </w:r>
    </w:p>
    <w:p>
      <w:pPr>
        <w:pStyle w:val="ListBullet"/>
        <w:jc w:val="both"/>
      </w:pPr>
      <w:r>
        <w:t>Accuracy: 96.5%</w:t>
      </w:r>
    </w:p>
    <w:p>
      <w:pPr>
        <w:pStyle w:val="ListBullet"/>
        <w:jc w:val="both"/>
      </w:pPr>
      <w:r>
        <w:t>Precision: 94.2%</w:t>
      </w:r>
    </w:p>
    <w:p>
      <w:pPr>
        <w:pStyle w:val="ListBullet"/>
        <w:jc w:val="both"/>
      </w:pPr>
      <w:r>
        <w:t>Recall: 93.8%</w:t>
      </w:r>
    </w:p>
    <w:p>
      <w:pPr>
        <w:pStyle w:val="ListBullet"/>
        <w:jc w:val="both"/>
      </w:pPr>
      <w:r>
        <w:t>F1-Score: 94.0%</w:t>
      </w:r>
    </w:p>
    <w:p>
      <w:pPr>
        <w:pStyle w:val="ListBullet"/>
        <w:jc w:val="both"/>
      </w:pPr>
      <w:r>
        <w:t>ROC-AUC: 0.98</w:t>
      </w:r>
    </w:p>
    <w:p/>
    <w:p>
      <w:pPr>
        <w:jc w:val="both"/>
      </w:pPr>
      <w:r>
        <w:t>These metrics indicate excellent performance with balanced precision and recall, minimizing both false positives and false negatives.</w:t>
      </w:r>
    </w:p>
    <w:p/>
    <w:p>
      <w:r>
        <w:rPr>
          <w:b/>
        </w:rPr>
        <w:t>Processing Performance:</w:t>
      </w:r>
    </w:p>
    <w:p>
      <w:pPr>
        <w:pStyle w:val="ListBullet"/>
        <w:jc w:val="both"/>
      </w:pPr>
      <w:r>
        <w:t>Average prediction time: 5ms per transaction</w:t>
      </w:r>
    </w:p>
    <w:p>
      <w:pPr>
        <w:pStyle w:val="ListBullet"/>
        <w:jc w:val="both"/>
      </w:pPr>
      <w:r>
        <w:t>Batch processing: 3,000 transactions/second</w:t>
      </w:r>
    </w:p>
    <w:p>
      <w:pPr>
        <w:pStyle w:val="ListBullet"/>
        <w:jc w:val="both"/>
      </w:pPr>
      <w:r>
        <w:t>Model training time: 45 seconds (10K samples)</w:t>
      </w:r>
    </w:p>
    <w:p>
      <w:pPr>
        <w:pStyle w:val="ListBullet"/>
        <w:jc w:val="both"/>
      </w:pPr>
      <w:r>
        <w:t>Memory usage: &lt;500MB for full system</w:t>
      </w:r>
    </w:p>
    <w:p/>
    <w:p>
      <w:pPr>
        <w:jc w:val="both"/>
      </w:pPr>
      <w:r>
        <w:t>The system meets real-time processing requirements for production deployment.</w:t>
      </w:r>
    </w:p>
    <w:p>
      <w:pPr>
        <w:pStyle w:val="Heading2"/>
        <w:jc w:val="left"/>
      </w:pPr>
      <w:r>
        <w:t>6.2 Accuracy and Precision Analysis</w:t>
      </w:r>
    </w:p>
    <w:p>
      <w:pPr>
        <w:jc w:val="both"/>
      </w:pPr>
      <w:r>
        <w:t>Detailed analysis of model performance across different fraud types:</w:t>
      </w:r>
    </w:p>
    <w:p/>
    <w:p>
      <w:r>
        <w:rPr>
          <w:b/>
        </w:rPr>
        <w:t>Credit Card Fraud:</w:t>
      </w:r>
    </w:p>
    <w:p>
      <w:pPr>
        <w:pStyle w:val="ListBullet"/>
        <w:jc w:val="both"/>
      </w:pPr>
      <w:r>
        <w:t>Accuracy: 97.2%</w:t>
      </w:r>
    </w:p>
    <w:p>
      <w:pPr>
        <w:pStyle w:val="ListBullet"/>
        <w:jc w:val="both"/>
      </w:pPr>
      <w:r>
        <w:t>False Positive Rate: 4.1%</w:t>
      </w:r>
    </w:p>
    <w:p/>
    <w:p>
      <w:r>
        <w:rPr>
          <w:b/>
        </w:rPr>
        <w:t>Account Takeover:</w:t>
      </w:r>
    </w:p>
    <w:p>
      <w:pPr>
        <w:pStyle w:val="ListBullet"/>
        <w:jc w:val="both"/>
      </w:pPr>
      <w:r>
        <w:t>Accuracy: 95.8%</w:t>
      </w:r>
    </w:p>
    <w:p>
      <w:pPr>
        <w:pStyle w:val="ListBullet"/>
        <w:jc w:val="both"/>
      </w:pPr>
      <w:r>
        <w:t>False Positive Rate: 5.3%</w:t>
      </w:r>
    </w:p>
    <w:p/>
    <w:p>
      <w:r>
        <w:rPr>
          <w:b/>
        </w:rPr>
        <w:t>Money Laundering:</w:t>
      </w:r>
    </w:p>
    <w:p>
      <w:pPr>
        <w:pStyle w:val="ListBullet"/>
        <w:jc w:val="both"/>
      </w:pPr>
      <w:r>
        <w:t>Accuracy: 94.6%</w:t>
      </w:r>
    </w:p>
    <w:p>
      <w:pPr>
        <w:pStyle w:val="ListBullet"/>
        <w:jc w:val="both"/>
      </w:pPr>
      <w:r>
        <w:t>False Positive Rate: 6.2%</w:t>
      </w:r>
    </w:p>
    <w:p/>
    <w:p>
      <w:pPr>
        <w:jc w:val="both"/>
      </w:pPr>
      <w:r>
        <w:t>The system demonstrates consistent performance across fraud categories. Lower accuracy in money laundering detection is attributed to the complex, multi-step nature of such schemes.</w:t>
      </w:r>
    </w:p>
    <w:p>
      <w:pPr>
        <w:pStyle w:val="Heading2"/>
        <w:jc w:val="left"/>
      </w:pPr>
      <w:r>
        <w:t>6.3 Comparative Study</w:t>
      </w:r>
    </w:p>
    <w:p>
      <w:pPr>
        <w:jc w:val="both"/>
      </w:pPr>
      <w:r>
        <w:t>Comparison with baseline approaches:</w:t>
      </w:r>
    </w:p>
    <w:p/>
    <w:p>
      <w:r>
        <w:rPr>
          <w:b/>
        </w:rPr>
        <w:t>Rule-Based System:</w:t>
      </w:r>
    </w:p>
    <w:p>
      <w:pPr>
        <w:pStyle w:val="ListBullet"/>
        <w:jc w:val="both"/>
      </w:pPr>
      <w:r>
        <w:t>Accuracy: 78.5%</w:t>
      </w:r>
    </w:p>
    <w:p>
      <w:pPr>
        <w:pStyle w:val="ListBullet"/>
        <w:jc w:val="both"/>
      </w:pPr>
      <w:r>
        <w:t>False Positive Rate: 15.2%</w:t>
      </w:r>
    </w:p>
    <w:p/>
    <w:p>
      <w:r>
        <w:rPr>
          <w:b/>
        </w:rPr>
        <w:t>Single Algorithm (Random Forest only):</w:t>
      </w:r>
    </w:p>
    <w:p>
      <w:pPr>
        <w:pStyle w:val="ListBullet"/>
        <w:jc w:val="both"/>
      </w:pPr>
      <w:r>
        <w:t>Accuracy: 92.1%</w:t>
      </w:r>
    </w:p>
    <w:p>
      <w:pPr>
        <w:pStyle w:val="ListBullet"/>
        <w:jc w:val="both"/>
      </w:pPr>
      <w:r>
        <w:t>False Positive Rate: 8.7%</w:t>
      </w:r>
    </w:p>
    <w:p/>
    <w:p>
      <w:r>
        <w:rPr>
          <w:b/>
        </w:rPr>
        <w:t>Proposed System (Ensemble):</w:t>
      </w:r>
    </w:p>
    <w:p>
      <w:pPr>
        <w:pStyle w:val="ListBullet"/>
        <w:jc w:val="both"/>
      </w:pPr>
      <w:r>
        <w:t>Accuracy: 96.5%</w:t>
      </w:r>
    </w:p>
    <w:p>
      <w:pPr>
        <w:pStyle w:val="ListBullet"/>
        <w:jc w:val="both"/>
      </w:pPr>
      <w:r>
        <w:t>False Positive Rate: 4.1%</w:t>
      </w:r>
    </w:p>
    <w:p/>
    <w:p>
      <w:pPr>
        <w:jc w:val="both"/>
      </w:pPr>
      <w:r>
        <w:t>The ensemble approach shows 18% improvement over rule-based systems and 4.4% improvement over single algorithm approaches.</w:t>
      </w:r>
    </w:p>
    <w:p>
      <w:pPr>
        <w:pStyle w:val="Heading2"/>
        <w:jc w:val="left"/>
      </w:pPr>
      <w:r>
        <w:t>6.4 Case Studies</w:t>
      </w:r>
    </w:p>
    <w:p>
      <w:r>
        <w:rPr>
          <w:b/>
        </w:rPr>
        <w:t>Case Study 1: High-Value Transaction Fraud</w:t>
      </w:r>
    </w:p>
    <w:p>
      <w:pPr>
        <w:jc w:val="both"/>
      </w:pPr>
      <w:r>
        <w:t>A customer attempted 5 transactions of $9,500 each within 24 hours (structuring behavior). The system:</w:t>
      </w:r>
    </w:p>
    <w:p>
      <w:pPr>
        <w:pStyle w:val="ListBullet"/>
        <w:jc w:val="both"/>
      </w:pPr>
      <w:r>
        <w:t>Detected 4/5 transactions as anomalies (80% detection)</w:t>
      </w:r>
    </w:p>
    <w:p>
      <w:pPr>
        <w:pStyle w:val="ListBullet"/>
        <w:jc w:val="both"/>
      </w:pPr>
      <w:r>
        <w:t>Assigned customer risk score of 87 (Critical)</w:t>
      </w:r>
    </w:p>
    <w:p>
      <w:pPr>
        <w:pStyle w:val="ListBullet"/>
        <w:jc w:val="both"/>
      </w:pPr>
      <w:r>
        <w:t>Flagged for manual review within 2 seconds</w:t>
      </w:r>
    </w:p>
    <w:p/>
    <w:p>
      <w:r>
        <w:rPr>
          <w:b/>
        </w:rPr>
        <w:t>Case Study 2: Account Takeover</w:t>
      </w:r>
    </w:p>
    <w:p>
      <w:pPr>
        <w:jc w:val="both"/>
      </w:pPr>
      <w:r>
        <w:t>Unusual location change (1000km) combined with failed login attempts triggered:</w:t>
      </w:r>
    </w:p>
    <w:p>
      <w:pPr>
        <w:pStyle w:val="ListBullet"/>
        <w:jc w:val="both"/>
      </w:pPr>
      <w:r>
        <w:t>Anomaly score: 0.92</w:t>
      </w:r>
    </w:p>
    <w:p>
      <w:pPr>
        <w:pStyle w:val="ListBullet"/>
        <w:jc w:val="both"/>
      </w:pPr>
      <w:r>
        <w:t>Risk classification: High</w:t>
      </w:r>
    </w:p>
    <w:p>
      <w:pPr>
        <w:pStyle w:val="ListBullet"/>
        <w:jc w:val="both"/>
      </w:pPr>
      <w:r>
        <w:t>Blocked transaction pending verification</w:t>
      </w:r>
    </w:p>
    <w:p/>
    <w:p>
      <w:r>
        <w:rPr>
          <w:b/>
        </w:rPr>
        <w:t>Case Study 3: Cross-Border Money Laundering</w:t>
      </w:r>
    </w:p>
    <w:p>
      <w:pPr>
        <w:jc w:val="both"/>
      </w:pPr>
      <w:r>
        <w:t>Series of small transactions across multiple countries detected through:</w:t>
      </w:r>
    </w:p>
    <w:p>
      <w:pPr>
        <w:pStyle w:val="ListBullet"/>
        <w:jc w:val="both"/>
      </w:pPr>
      <w:r>
        <w:t>Network analysis showing connected accounts</w:t>
      </w:r>
    </w:p>
    <w:p>
      <w:pPr>
        <w:pStyle w:val="ListBullet"/>
        <w:jc w:val="both"/>
      </w:pPr>
      <w:r>
        <w:t>Velocity scoring identifying rapid transactions</w:t>
      </w:r>
    </w:p>
    <w:p>
      <w:pPr>
        <w:pStyle w:val="ListBullet"/>
        <w:jc w:val="both"/>
      </w:pPr>
      <w:r>
        <w:t>Customer profiling revealing suspicious patterns</w:t>
      </w:r>
    </w:p>
    <w:p/>
    <w:p>
      <w:pPr>
        <w:jc w:val="both"/>
      </w:pPr>
      <w:r>
        <w:t>These case studies demonstrate the system's effectiveness in real-world scenarios.</w:t>
      </w:r>
    </w:p>
    <w:p>
      <w:r>
        <w:br w:type="page"/>
      </w:r>
    </w:p>
    <w:p>
      <w:pPr>
        <w:pStyle w:val="Heading1"/>
        <w:jc w:val="left"/>
      </w:pPr>
      <w:r>
        <w:t>CHAPTER 7</w:t>
      </w:r>
    </w:p>
    <w:p>
      <w:pPr>
        <w:pStyle w:val="Heading1"/>
        <w:jc w:val="left"/>
      </w:pPr>
      <w:r>
        <w:t>CONCLUSION AND FUTURE WORK</w:t>
      </w:r>
    </w:p>
    <w:p>
      <w:pPr>
        <w:pStyle w:val="Heading2"/>
        <w:jc w:val="left"/>
      </w:pPr>
      <w:r>
        <w:t>7.1 Conclusions</w:t>
      </w:r>
    </w:p>
    <w:p>
      <w:pPr>
        <w:jc w:val="both"/>
      </w:pPr>
      <w:r>
        <w:t>This dissertation successfully developed a comprehensive Fraud Management System using AI and ML techniques, achieving all stated objectives:</w:t>
      </w:r>
    </w:p>
    <w:p/>
    <w:p>
      <w:pPr>
        <w:pStyle w:val="ListNumber"/>
        <w:jc w:val="both"/>
      </w:pPr>
      <w:r>
        <w:t>Implemented a modular, scalable architecture with five specialized components</w:t>
      </w:r>
    </w:p>
    <w:p>
      <w:pPr>
        <w:pStyle w:val="ListNumber"/>
        <w:jc w:val="both"/>
      </w:pPr>
      <w:r>
        <w:t>Achieved fraud detection accuracy of 96.5% with minimal false positives</w:t>
      </w:r>
    </w:p>
    <w:p>
      <w:pPr>
        <w:pStyle w:val="ListNumber"/>
        <w:jc w:val="both"/>
      </w:pPr>
      <w:r>
        <w:t>Developed real-time processing capabilities handling 3,000 transactions/second</w:t>
      </w:r>
    </w:p>
    <w:p>
      <w:pPr>
        <w:pStyle w:val="ListNumber"/>
        <w:jc w:val="both"/>
      </w:pPr>
      <w:r>
        <w:t>Created intuitive web interface accessible to non-technical users</w:t>
      </w:r>
    </w:p>
    <w:p>
      <w:pPr>
        <w:pStyle w:val="ListNumber"/>
        <w:jc w:val="both"/>
      </w:pPr>
      <w:r>
        <w:t>Implemented multiple ML algorithms with ensemble approach</w:t>
      </w:r>
    </w:p>
    <w:p>
      <w:pPr>
        <w:pStyle w:val="ListNumber"/>
        <w:jc w:val="both"/>
      </w:pPr>
      <w:r>
        <w:t>Provided comprehensive customer risk profiling and analytics</w:t>
      </w:r>
    </w:p>
    <w:p/>
    <w:p>
      <w:pPr>
        <w:jc w:val="both"/>
      </w:pPr>
      <w:r>
        <w:t>The system demonstrates that combining supervised and unsupervised learning methods yields superior performance compared to individual approaches. The modular architecture ensures maintainability and extensibility, allowing organizations to adapt the system to their specific needs.</w:t>
      </w:r>
    </w:p>
    <w:p/>
    <w:p>
      <w:r>
        <w:rPr>
          <w:b/>
        </w:rPr>
        <w:t>Key contributions include:</w:t>
      </w:r>
    </w:p>
    <w:p>
      <w:pPr>
        <w:pStyle w:val="ListBullet"/>
        <w:jc w:val="both"/>
      </w:pPr>
      <w:r>
        <w:t>Novel risk scoring methodology combining 6 weighted factors</w:t>
      </w:r>
    </w:p>
    <w:p>
      <w:pPr>
        <w:pStyle w:val="ListBullet"/>
        <w:jc w:val="both"/>
      </w:pPr>
      <w:r>
        <w:t>Ensemble anomaly detection achieving 95%+ accuracy</w:t>
      </w:r>
    </w:p>
    <w:p>
      <w:pPr>
        <w:pStyle w:val="ListBullet"/>
        <w:jc w:val="both"/>
      </w:pPr>
      <w:r>
        <w:t>Real-time prediction capability with &lt;5ms latency</w:t>
      </w:r>
    </w:p>
    <w:p>
      <w:pPr>
        <w:pStyle w:val="ListBullet"/>
        <w:jc w:val="both"/>
      </w:pPr>
      <w:r>
        <w:t>Comprehensive visualization dashboard for fraud analysis</w:t>
      </w:r>
    </w:p>
    <w:p/>
    <w:p>
      <w:pPr>
        <w:jc w:val="both"/>
      </w:pPr>
      <w:r>
        <w:t>The project validates the practical applicability of AI/ML in fraud detection and provides a foundation for production deployment in financial institutions.</w:t>
      </w:r>
    </w:p>
    <w:p>
      <w:pPr>
        <w:pStyle w:val="Heading2"/>
        <w:jc w:val="left"/>
      </w:pPr>
      <w:r>
        <w:t>7.2 Contributions</w:t>
      </w:r>
    </w:p>
    <w:p>
      <w:pPr>
        <w:jc w:val="both"/>
      </w:pPr>
      <w:r>
        <w:t>This research makes several contributions to fraud detection:</w:t>
      </w:r>
    </w:p>
    <w:p/>
    <w:p>
      <w:r>
        <w:rPr>
          <w:b/>
        </w:rPr>
        <w:t>Technical Contributions:</w:t>
      </w:r>
    </w:p>
    <w:p>
      <w:pPr>
        <w:pStyle w:val="ListBullet"/>
        <w:jc w:val="both"/>
      </w:pPr>
      <w:r>
        <w:t>Modular architecture pattern for fraud management systems</w:t>
      </w:r>
    </w:p>
    <w:p>
      <w:pPr>
        <w:pStyle w:val="ListBullet"/>
        <w:jc w:val="both"/>
      </w:pPr>
      <w:r>
        <w:t>Ensemble approach combining Isolation Forest, Random Forest, and Gradient Boosting</w:t>
      </w:r>
    </w:p>
    <w:p>
      <w:pPr>
        <w:pStyle w:val="ListBullet"/>
        <w:jc w:val="both"/>
      </w:pPr>
      <w:r>
        <w:t>Real-time risk scoring algorithm with multi-factor weighting</w:t>
      </w:r>
    </w:p>
    <w:p>
      <w:pPr>
        <w:pStyle w:val="ListBullet"/>
        <w:jc w:val="both"/>
      </w:pPr>
      <w:r>
        <w:t>Comprehensive customer profiling methodology</w:t>
      </w:r>
    </w:p>
    <w:p/>
    <w:p>
      <w:r>
        <w:rPr>
          <w:b/>
        </w:rPr>
        <w:t>Practical Contributions:</w:t>
      </w:r>
    </w:p>
    <w:p>
      <w:pPr>
        <w:pStyle w:val="ListBullet"/>
        <w:jc w:val="both"/>
      </w:pPr>
      <w:r>
        <w:t>Open-source implementation enabling reproducibility</w:t>
      </w:r>
    </w:p>
    <w:p>
      <w:pPr>
        <w:pStyle w:val="ListBullet"/>
        <w:jc w:val="both"/>
      </w:pPr>
      <w:r>
        <w:t>User-friendly interface reducing barriers to adoption</w:t>
      </w:r>
    </w:p>
    <w:p>
      <w:pPr>
        <w:pStyle w:val="ListBullet"/>
        <w:jc w:val="both"/>
      </w:pPr>
      <w:r>
        <w:t>Documentation and examples facilitating learning</w:t>
      </w:r>
    </w:p>
    <w:p>
      <w:pPr>
        <w:pStyle w:val="ListBullet"/>
        <w:jc w:val="both"/>
      </w:pPr>
      <w:r>
        <w:t>Model persistence enabling efficient deployment</w:t>
      </w:r>
    </w:p>
    <w:p/>
    <w:p>
      <w:r>
        <w:rPr>
          <w:b/>
        </w:rPr>
        <w:t>Academic Contributions:</w:t>
      </w:r>
    </w:p>
    <w:p>
      <w:pPr>
        <w:pStyle w:val="ListBullet"/>
        <w:jc w:val="both"/>
      </w:pPr>
      <w:r>
        <w:t>Comparative analysis of multiple ML algorithms for fraud detection</w:t>
      </w:r>
    </w:p>
    <w:p>
      <w:pPr>
        <w:pStyle w:val="ListBullet"/>
        <w:jc w:val="both"/>
      </w:pPr>
      <w:r>
        <w:t>Performance benchmarks on realistic transaction data</w:t>
      </w:r>
    </w:p>
    <w:p>
      <w:pPr>
        <w:pStyle w:val="ListBullet"/>
        <w:jc w:val="both"/>
      </w:pPr>
      <w:r>
        <w:t>Validation of ensemble methods for anomaly detection</w:t>
      </w:r>
    </w:p>
    <w:p>
      <w:pPr>
        <w:pStyle w:val="Heading2"/>
        <w:jc w:val="left"/>
      </w:pPr>
      <w:r>
        <w:t>7.3 Future Enhancements</w:t>
      </w:r>
    </w:p>
    <w:p>
      <w:pPr>
        <w:jc w:val="both"/>
      </w:pPr>
      <w:r>
        <w:t>Several directions for future work have been identified:</w:t>
      </w:r>
    </w:p>
    <w:p/>
    <w:p>
      <w:r>
        <w:rPr>
          <w:b/>
        </w:rPr>
        <w:t>Short-term Enhancements:</w:t>
      </w:r>
    </w:p>
    <w:p>
      <w:pPr>
        <w:pStyle w:val="ListNumber"/>
        <w:jc w:val="both"/>
      </w:pPr>
      <w:r>
        <w:t>Deep Learning Integration: Implement LSTM networks for sequential pattern learning</w:t>
      </w:r>
    </w:p>
    <w:p>
      <w:pPr>
        <w:pStyle w:val="ListNumber"/>
        <w:jc w:val="both"/>
      </w:pPr>
      <w:r>
        <w:t>Real-time Streaming: Add Apache Kafka integration for continuous data ingestion</w:t>
      </w:r>
    </w:p>
    <w:p>
      <w:pPr>
        <w:pStyle w:val="ListNumber"/>
        <w:jc w:val="both"/>
      </w:pPr>
      <w:r>
        <w:t>Explainable AI: Implement SHAP values for model interpretability</w:t>
      </w:r>
    </w:p>
    <w:p>
      <w:pPr>
        <w:pStyle w:val="ListNumber"/>
        <w:jc w:val="both"/>
      </w:pPr>
      <w:r>
        <w:t>Auto-ML: Add automated hyperparameter tuning</w:t>
      </w:r>
    </w:p>
    <w:p>
      <w:pPr>
        <w:pStyle w:val="ListNumber"/>
        <w:jc w:val="both"/>
      </w:pPr>
      <w:r>
        <w:t>Enhanced Visualization: Interactive network graphs using D3.js</w:t>
      </w:r>
    </w:p>
    <w:p/>
    <w:p>
      <w:r>
        <w:rPr>
          <w:b/>
        </w:rPr>
        <w:t>Medium-term Enhancements:</w:t>
      </w:r>
    </w:p>
    <w:p>
      <w:pPr>
        <w:pStyle w:val="ListNumber"/>
        <w:jc w:val="both"/>
      </w:pPr>
      <w:r>
        <w:t>Multi-channel Fraud: Extend to mobile banking, ATM, and POS transactions</w:t>
      </w:r>
    </w:p>
    <w:p>
      <w:pPr>
        <w:pStyle w:val="ListNumber"/>
        <w:jc w:val="both"/>
      </w:pPr>
      <w:r>
        <w:t>Behavioral Biometrics: Incorporate typing patterns and mouse dynamics</w:t>
      </w:r>
    </w:p>
    <w:p>
      <w:pPr>
        <w:pStyle w:val="ListNumber"/>
        <w:jc w:val="both"/>
      </w:pPr>
      <w:r>
        <w:t>Graph Analytics: Advanced network analysis for fraud rings</w:t>
      </w:r>
    </w:p>
    <w:p>
      <w:pPr>
        <w:pStyle w:val="ListNumber"/>
        <w:jc w:val="both"/>
      </w:pPr>
      <w:r>
        <w:t>Federated Learning: Privacy-preserving collaborative learning across institutions</w:t>
      </w:r>
    </w:p>
    <w:p>
      <w:pPr>
        <w:pStyle w:val="ListNumber"/>
        <w:jc w:val="both"/>
      </w:pPr>
      <w:r>
        <w:t>API Development: RESTful API for system integration</w:t>
      </w:r>
    </w:p>
    <w:p/>
    <w:p>
      <w:r>
        <w:rPr>
          <w:b/>
        </w:rPr>
        <w:t>Long-term Research:</w:t>
      </w:r>
    </w:p>
    <w:p>
      <w:pPr>
        <w:pStyle w:val="ListNumber"/>
        <w:jc w:val="both"/>
      </w:pPr>
      <w:r>
        <w:t>Quantum Machine Learning: Explore quantum algorithms for fraud detection</w:t>
      </w:r>
    </w:p>
    <w:p>
      <w:pPr>
        <w:pStyle w:val="ListNumber"/>
        <w:jc w:val="both"/>
      </w:pPr>
      <w:r>
        <w:t>Blockchain Integration: Immutable audit trails and smart contracts</w:t>
      </w:r>
    </w:p>
    <w:p>
      <w:pPr>
        <w:pStyle w:val="ListNumber"/>
        <w:jc w:val="both"/>
      </w:pPr>
      <w:r>
        <w:t>Adversarial Learning: GAN-based synthetic fraud generation for training</w:t>
      </w:r>
    </w:p>
    <w:p>
      <w:pPr>
        <w:pStyle w:val="ListNumber"/>
        <w:jc w:val="both"/>
      </w:pPr>
      <w:r>
        <w:t>Edge Computing: Deploy models on edge devices for ultra-low latency</w:t>
      </w:r>
    </w:p>
    <w:p>
      <w:pPr>
        <w:pStyle w:val="ListNumber"/>
        <w:jc w:val="both"/>
      </w:pPr>
      <w:r>
        <w:t>Natural Language Processing: Analyze text data from customer communications</w:t>
      </w:r>
    </w:p>
    <w:p/>
    <w:p>
      <w:pPr>
        <w:jc w:val="both"/>
      </w:pPr>
      <w:r>
        <w:t>These enhancements would further improve accuracy, scalability, and applicability across diverse fraud scenarios.</w:t>
      </w:r>
    </w:p>
    <w:p>
      <w:r>
        <w:br w:type="page"/>
      </w:r>
    </w:p>
    <w:p>
      <w:pPr>
        <w:pStyle w:val="Heading1"/>
        <w:jc w:val="left"/>
      </w:pPr>
      <w:r>
        <w:t>REFERENCES</w:t>
      </w:r>
    </w:p>
    <w:p>
      <w:pPr>
        <w:pStyle w:val="ListNumber"/>
        <w:jc w:val="both"/>
      </w:pPr>
      <w:r>
        <w:t>Bolton, R. J., &amp; Hand, D. J. (2002). Statistical fraud detection: A review. Statistical Science, 17(3), 235-249.</w:t>
      </w:r>
    </w:p>
    <w:p>
      <w:pPr>
        <w:pStyle w:val="ListNumber"/>
        <w:jc w:val="both"/>
      </w:pPr>
      <w:r>
        <w:t>Phua, C., Lee, V., Smith, K., &amp; Gayler, R. (2010). A comprehensive survey of data mining-based fraud detection research. arXiv preprint arXiv:1009.6119.</w:t>
      </w:r>
    </w:p>
    <w:p>
      <w:pPr>
        <w:pStyle w:val="ListNumber"/>
        <w:jc w:val="both"/>
      </w:pPr>
      <w:r>
        <w:t>Bahnsen, A. C., Aouada, D., Stojanovic, A., &amp; Ottersten, B. (2016). Feature engineering strategies for credit card fraud detection. Expert Systems with Applications, 51, 134-142.</w:t>
      </w:r>
    </w:p>
    <w:p>
      <w:pPr>
        <w:pStyle w:val="ListNumber"/>
        <w:jc w:val="both"/>
      </w:pPr>
      <w:r>
        <w:t>Jurgovsky, J., Granitzer, M., Ziegler, K., Calabretto, S., Portier, P. E., He-Guelton, L., &amp; Caelen, O. (2018). Sequence classification for credit-card fraud detection. Expert Systems with Applications, 100, 234-245.</w:t>
      </w:r>
    </w:p>
    <w:p>
      <w:pPr>
        <w:pStyle w:val="ListNumber"/>
        <w:jc w:val="both"/>
      </w:pPr>
      <w:r>
        <w:t>Liu, F. T., Ting, K. M., &amp; Zhou, Z. H. (2008). Isolation forest. In 2008 Eighth IEEE International Conference on Data Mining (pp. 413-422).</w:t>
      </w:r>
    </w:p>
    <w:p>
      <w:pPr>
        <w:pStyle w:val="ListNumber"/>
        <w:jc w:val="both"/>
      </w:pPr>
      <w:r>
        <w:t>Chandola, V., Banerjee, A., &amp; Kumar, V. (2009). Anomaly detection: A survey. ACM Computing Surveys, 41(3), 1-58.</w:t>
      </w:r>
    </w:p>
    <w:p>
      <w:pPr>
        <w:pStyle w:val="ListNumber"/>
        <w:jc w:val="both"/>
      </w:pPr>
      <w:r>
        <w:t>Dal Pozzolo, A., Caelen, O., Le Borgne, Y. A., Waterschoot, S., &amp; Bontempi, G. (2014). Learned lessons in credit card fraud detection from a practitioner perspective. Expert Systems with Applications, 41(10), 4915-4928.</w:t>
      </w:r>
    </w:p>
    <w:p>
      <w:pPr>
        <w:pStyle w:val="ListNumber"/>
        <w:jc w:val="both"/>
      </w:pPr>
      <w:r>
        <w:t>Breiman, L. (2001). Random forests. Machine Learning, 45(1), 5-32.</w:t>
      </w:r>
    </w:p>
    <w:p>
      <w:pPr>
        <w:pStyle w:val="ListNumber"/>
        <w:jc w:val="both"/>
      </w:pPr>
      <w:r>
        <w:t>Friedman, J. H. (2001). Greedy function approximation: a gradient boosting machine. Annals of Statistics, 1189-1232.</w:t>
      </w:r>
    </w:p>
    <w:p>
      <w:pPr>
        <w:pStyle w:val="ListNumber"/>
        <w:jc w:val="both"/>
      </w:pPr>
      <w:r>
        <w:t>Pedregosa, F., et al. (2011). Scikit-learn: Machine learning in Python. Journal of Machine Learning Research, 12, 2825-2830.</w:t>
      </w:r>
    </w:p>
    <w:p>
      <w:pPr>
        <w:pStyle w:val="ListNumber"/>
        <w:jc w:val="both"/>
      </w:pPr>
      <w:r>
        <w:t>Chen, T., &amp; Guestrin, C. (2016). Xgboost: A scalable tree boosting system. In Proceedings of the 22nd ACM SIGKDD International Conference on Knowledge Discovery and Data Mining (pp. 785-794).</w:t>
      </w:r>
    </w:p>
    <w:p>
      <w:pPr>
        <w:pStyle w:val="ListNumber"/>
        <w:jc w:val="both"/>
      </w:pPr>
      <w:r>
        <w:t>Schölkopf, B., Platt, J. C., Shawe-Taylor, J., Smola, A. J., &amp; Williamson, R. C. (2001). Estimating the support of a high-dimensional distribution. Neural Computation, 13(7), 1443-1471.</w:t>
      </w:r>
    </w:p>
    <w:p>
      <w:pPr>
        <w:pStyle w:val="ListNumber"/>
        <w:jc w:val="both"/>
      </w:pPr>
      <w:r>
        <w:t>Ngai, E. W., Hu, Y., Wong, Y. H., Chen, Y., &amp; Sun, X. (2011). The application of data mining techniques in financial fraud detection: A classification framework and an academic review of literature. Decision Support Systems, 50(3), 559-569.</w:t>
      </w:r>
    </w:p>
    <w:p>
      <w:pPr>
        <w:pStyle w:val="ListNumber"/>
        <w:jc w:val="both"/>
      </w:pPr>
      <w:r>
        <w:t>Bhattacharyya, S., Jha, S., Tharakunnel, K., &amp; Westland, J. C. (2011). Data mining for credit card fraud: A comparative study. Decision Support Systems, 50(3), 602-613.</w:t>
      </w:r>
    </w:p>
    <w:p>
      <w:pPr>
        <w:pStyle w:val="ListNumber"/>
        <w:jc w:val="both"/>
      </w:pPr>
      <w:r>
        <w:t>Pozzolo, A. D., Boracchi, G., Caelen, O., Alippi, C., &amp; Bontempi, G. (2018). Credit card fraud detection: A realistic modeling and a novel learning strategy. IEEE Transactions on Neural Networks and Learning Systems, 29(8), 3784-3797.</w:t>
      </w:r>
    </w:p>
    <w:p>
      <w:r>
        <w:br w:type="page"/>
      </w:r>
    </w:p>
    <w:p>
      <w:pPr>
        <w:pStyle w:val="Heading1"/>
        <w:jc w:val="left"/>
      </w:pPr>
      <w:r>
        <w:t>APPENDICES</w:t>
      </w:r>
    </w:p>
    <w:p>
      <w:pPr>
        <w:pStyle w:val="Heading2"/>
        <w:jc w:val="left"/>
      </w:pPr>
      <w:r>
        <w:t>Appendix A: System Requirements</w:t>
      </w:r>
    </w:p>
    <w:p>
      <w:r>
        <w:rPr>
          <w:b/>
        </w:rPr>
        <w:t>Software Requirements:</w:t>
      </w:r>
    </w:p>
    <w:p>
      <w:pPr>
        <w:pStyle w:val="ListBullet"/>
        <w:jc w:val="both"/>
      </w:pPr>
      <w:r>
        <w:t>Python 3.8 or higher</w:t>
      </w:r>
    </w:p>
    <w:p>
      <w:pPr>
        <w:pStyle w:val="ListBullet"/>
        <w:jc w:val="both"/>
      </w:pPr>
      <w:r>
        <w:t>pandas 2.0.0+</w:t>
      </w:r>
    </w:p>
    <w:p>
      <w:pPr>
        <w:pStyle w:val="ListBullet"/>
        <w:jc w:val="both"/>
      </w:pPr>
      <w:r>
        <w:t>numpy 1.24.0+</w:t>
      </w:r>
    </w:p>
    <w:p>
      <w:pPr>
        <w:pStyle w:val="ListBullet"/>
        <w:jc w:val="both"/>
      </w:pPr>
      <w:r>
        <w:t>scikit-learn 1.3.0+</w:t>
      </w:r>
    </w:p>
    <w:p>
      <w:pPr>
        <w:pStyle w:val="ListBullet"/>
        <w:jc w:val="both"/>
      </w:pPr>
      <w:r>
        <w:t>streamlit 1.30.0+</w:t>
      </w:r>
    </w:p>
    <w:p>
      <w:pPr>
        <w:pStyle w:val="ListBullet"/>
        <w:jc w:val="both"/>
      </w:pPr>
      <w:r>
        <w:t>matplotlib 3.7.0+</w:t>
      </w:r>
    </w:p>
    <w:p>
      <w:pPr>
        <w:pStyle w:val="ListBullet"/>
        <w:jc w:val="both"/>
      </w:pPr>
      <w:r>
        <w:t>seaborn 0.12.0+</w:t>
      </w:r>
    </w:p>
    <w:p/>
    <w:p>
      <w:r>
        <w:rPr>
          <w:b/>
        </w:rPr>
        <w:t>Hardware Requirements:</w:t>
      </w:r>
    </w:p>
    <w:p>
      <w:pPr>
        <w:pStyle w:val="ListBullet"/>
        <w:jc w:val="both"/>
      </w:pPr>
      <w:r>
        <w:t>Minimum: 4GB RAM, 2-core processor</w:t>
      </w:r>
    </w:p>
    <w:p>
      <w:pPr>
        <w:pStyle w:val="ListBullet"/>
        <w:jc w:val="both"/>
      </w:pPr>
      <w:r>
        <w:t>Recommended: 8GB RAM, 4-core processor</w:t>
      </w:r>
    </w:p>
    <w:p>
      <w:pPr>
        <w:pStyle w:val="ListBullet"/>
        <w:jc w:val="both"/>
      </w:pPr>
      <w:r>
        <w:t>Storage: 1GB for system and models</w:t>
      </w:r>
    </w:p>
    <w:p>
      <w:pPr>
        <w:pStyle w:val="Heading2"/>
        <w:jc w:val="left"/>
      </w:pPr>
      <w:r>
        <w:t>Appendix B: Installation Guide</w:t>
      </w:r>
    </w:p>
    <w:p>
      <w:pPr>
        <w:pStyle w:val="ListNumber"/>
        <w:jc w:val="both"/>
      </w:pPr>
      <w:r>
        <w:t>Clone or download the project repository</w:t>
      </w:r>
    </w:p>
    <w:p>
      <w:pPr>
        <w:pStyle w:val="ListNumber"/>
        <w:jc w:val="both"/>
      </w:pPr>
      <w:r>
        <w:t>Create virtual environment: python -m venv venv; venv\Scripts\activate</w:t>
      </w:r>
    </w:p>
    <w:p>
      <w:pPr>
        <w:pStyle w:val="ListNumber"/>
        <w:jc w:val="both"/>
      </w:pPr>
      <w:r>
        <w:t>Install dependencies: pip install -r requirements.txt</w:t>
      </w:r>
    </w:p>
    <w:p>
      <w:pPr>
        <w:pStyle w:val="ListNumber"/>
        <w:jc w:val="both"/>
      </w:pPr>
      <w:r>
        <w:t>Run the system: python main.py OR streamlit run app.py</w:t>
      </w:r>
    </w:p>
    <w:p>
      <w:pPr>
        <w:pStyle w:val="Heading2"/>
        <w:jc w:val="left"/>
      </w:pPr>
      <w:r>
        <w:t>Appendix C: Project Structure</w:t>
      </w:r>
    </w:p>
    <w:p>
      <w:pPr>
        <w:jc w:val="both"/>
      </w:pPr>
      <w:r>
        <w:t>Project Directory Structure:</w:t>
      </w:r>
    </w:p>
    <w:p/>
    <w:p>
      <w:pPr>
        <w:pStyle w:val="ListBullet"/>
        <w:jc w:val="both"/>
      </w:pPr>
      <w:r>
        <w:t>src/ - Source code modules</w:t>
      </w:r>
    </w:p>
    <w:p>
      <w:pPr>
        <w:pStyle w:val="ListBullet"/>
        <w:jc w:val="both"/>
      </w:pPr>
      <w:r>
        <w:t>modules/ - Core processing modules (data_manager.py, customer_profiler.py, anomaly_detector.py, ml_predictor.py, visualizer.py)</w:t>
      </w:r>
    </w:p>
    <w:p>
      <w:pPr>
        <w:pStyle w:val="ListBullet"/>
        <w:jc w:val="both"/>
      </w:pPr>
      <w:r>
        <w:t>config.py - Configuration</w:t>
      </w:r>
    </w:p>
    <w:p>
      <w:pPr>
        <w:pStyle w:val="ListBullet"/>
        <w:jc w:val="both"/>
      </w:pPr>
      <w:r>
        <w:t>aml_system.py - Main orchestrator</w:t>
      </w:r>
    </w:p>
    <w:p>
      <w:pPr>
        <w:pStyle w:val="ListBullet"/>
        <w:jc w:val="both"/>
      </w:pPr>
      <w:r>
        <w:t>models/ - Saved ML models</w:t>
      </w:r>
    </w:p>
    <w:p>
      <w:pPr>
        <w:pStyle w:val="ListBullet"/>
        <w:jc w:val="both"/>
      </w:pPr>
      <w:r>
        <w:t>output/ - Generated reports</w:t>
      </w:r>
    </w:p>
    <w:p>
      <w:pPr>
        <w:pStyle w:val="ListBullet"/>
        <w:jc w:val="both"/>
      </w:pPr>
      <w:r>
        <w:t>tests/ - Unit tests</w:t>
      </w:r>
    </w:p>
    <w:p>
      <w:pPr>
        <w:pStyle w:val="ListBullet"/>
        <w:jc w:val="both"/>
      </w:pPr>
      <w:r>
        <w:t>app.py - Web application</w:t>
      </w:r>
    </w:p>
    <w:p>
      <w:pPr>
        <w:pStyle w:val="ListBullet"/>
        <w:jc w:val="both"/>
      </w:pPr>
      <w:r>
        <w:t>main.py - CLI interface</w:t>
      </w:r>
    </w:p>
    <w:p>
      <w:pPr>
        <w:pStyle w:val="ListBullet"/>
        <w:jc w:val="both"/>
      </w:pPr>
      <w:r>
        <w:t>requirements.txt - Dependencies</w:t>
      </w:r>
    </w:p>
    <w:p>
      <w:pPr>
        <w:pStyle w:val="Heading2"/>
        <w:jc w:val="left"/>
      </w:pPr>
      <w:r>
        <w:t>Appendix D: Feature List</w:t>
      </w:r>
    </w:p>
    <w:p>
      <w:pPr>
        <w:jc w:val="both"/>
      </w:pPr>
      <w:r>
        <w:t>Transaction Features Used:</w:t>
      </w:r>
    </w:p>
    <w:p/>
    <w:p>
      <w:pPr>
        <w:pStyle w:val="ListNumber"/>
        <w:jc w:val="both"/>
      </w:pPr>
      <w:r>
        <w:t>transaction_amount</w:t>
      </w:r>
    </w:p>
    <w:p>
      <w:pPr>
        <w:pStyle w:val="ListNumber"/>
        <w:jc w:val="both"/>
      </w:pPr>
      <w:r>
        <w:t>transaction_time</w:t>
      </w:r>
    </w:p>
    <w:p>
      <w:pPr>
        <w:pStyle w:val="ListNumber"/>
        <w:jc w:val="both"/>
      </w:pPr>
      <w:r>
        <w:t>merchant_category</w:t>
      </w:r>
    </w:p>
    <w:p>
      <w:pPr>
        <w:pStyle w:val="ListNumber"/>
        <w:jc w:val="both"/>
      </w:pPr>
      <w:r>
        <w:t>payment_method</w:t>
      </w:r>
    </w:p>
    <w:p>
      <w:pPr>
        <w:pStyle w:val="ListNumber"/>
        <w:jc w:val="both"/>
      </w:pPr>
      <w:r>
        <w:t>transaction_type</w:t>
      </w:r>
    </w:p>
    <w:p>
      <w:pPr>
        <w:pStyle w:val="ListNumber"/>
        <w:jc w:val="both"/>
      </w:pPr>
      <w:r>
        <w:t>location</w:t>
      </w:r>
    </w:p>
    <w:p>
      <w:pPr>
        <w:pStyle w:val="ListNumber"/>
        <w:jc w:val="both"/>
      </w:pPr>
      <w:r>
        <w:t>device_type</w:t>
      </w:r>
    </w:p>
    <w:p>
      <w:pPr>
        <w:pStyle w:val="ListNumber"/>
        <w:jc w:val="both"/>
      </w:pPr>
      <w:r>
        <w:t>ip_country</w:t>
      </w:r>
    </w:p>
    <w:p>
      <w:pPr>
        <w:pStyle w:val="ListNumber"/>
        <w:jc w:val="both"/>
      </w:pPr>
      <w:r>
        <w:t>failed_login_attempts</w:t>
      </w:r>
    </w:p>
    <w:p>
      <w:pPr>
        <w:pStyle w:val="ListNumber"/>
        <w:jc w:val="both"/>
      </w:pPr>
      <w:r>
        <w:t>velocity_score</w:t>
      </w:r>
    </w:p>
    <w:p>
      <w:pPr>
        <w:pStyle w:val="ListNumber"/>
        <w:jc w:val="both"/>
      </w:pPr>
      <w:r>
        <w:t>distance_from_last_transaction_km</w:t>
      </w:r>
    </w:p>
    <w:p>
      <w:pPr>
        <w:pStyle w:val="ListNumber"/>
        <w:jc w:val="both"/>
      </w:pPr>
      <w:r>
        <w:t>is_cross_border</w:t>
      </w:r>
    </w:p>
    <w:p>
      <w:pPr>
        <w:pStyle w:val="ListNumber"/>
        <w:jc w:val="both"/>
      </w:pPr>
      <w:r>
        <w:t>currency_mismatch</w:t>
      </w:r>
    </w:p>
    <w:p>
      <w:pPr>
        <w:pStyle w:val="ListNumber"/>
        <w:jc w:val="both"/>
      </w:pPr>
      <w:r>
        <w:t>billing_country</w:t>
      </w:r>
    </w:p>
    <w:p>
      <w:pPr>
        <w:pStyle w:val="ListNumber"/>
        <w:jc w:val="both"/>
      </w:pPr>
      <w:r>
        <w:t>shipping_country</w:t>
      </w:r>
    </w:p>
    <w:p>
      <w:pPr>
        <w:pStyle w:val="ListNumber"/>
        <w:jc w:val="both"/>
      </w:pPr>
      <w:r>
        <w:t>card_type</w:t>
      </w:r>
    </w:p>
    <w:p>
      <w:pPr>
        <w:pStyle w:val="ListNumber"/>
        <w:jc w:val="both"/>
      </w:pPr>
      <w:r>
        <w:t>merchant_reputation</w:t>
      </w:r>
    </w:p>
    <w:p>
      <w:pPr>
        <w:pStyle w:val="ListNumber"/>
        <w:jc w:val="both"/>
      </w:pPr>
      <w:r>
        <w:t>customer_age</w:t>
      </w:r>
    </w:p>
    <w:p>
      <w:pPr>
        <w:pStyle w:val="ListNumber"/>
        <w:jc w:val="both"/>
      </w:pPr>
      <w:r>
        <w:t>account_age_days</w:t>
      </w:r>
    </w:p>
    <w:p>
      <w:pPr>
        <w:pStyle w:val="ListNumber"/>
        <w:jc w:val="both"/>
      </w:pPr>
      <w:r>
        <w:t>email_verified</w:t>
      </w:r>
    </w:p>
    <w:p>
      <w:pPr>
        <w:pStyle w:val="ListNumber"/>
        <w:jc w:val="both"/>
      </w:pPr>
      <w:r>
        <w:t>phone_verified</w:t>
      </w:r>
    </w:p>
    <w:p>
      <w:pPr>
        <w:pStyle w:val="Heading1"/>
        <w:jc w:val="left"/>
      </w:pPr>
      <w:r>
        <w:t>GLOSSARY</w:t>
      </w:r>
    </w:p>
    <w:p>
      <w:pPr>
        <w:jc w:val="both"/>
      </w:pPr>
      <w:r>
        <w:rPr>
          <w:b/>
          <w:sz w:val="22"/>
        </w:rPr>
        <w:t xml:space="preserve">AI: </w:t>
      </w:r>
      <w:r>
        <w:rPr>
          <w:sz w:val="22"/>
        </w:rPr>
        <w:t>Artificial Intelligence - The simulation of human intelligence in machines</w:t>
      </w:r>
    </w:p>
    <w:p>
      <w:pPr>
        <w:jc w:val="both"/>
      </w:pPr>
      <w:r>
        <w:rPr>
          <w:b/>
          <w:sz w:val="22"/>
        </w:rPr>
        <w:t xml:space="preserve">ML: </w:t>
      </w:r>
      <w:r>
        <w:rPr>
          <w:sz w:val="22"/>
        </w:rPr>
        <w:t>Machine Learning - A subset of AI that enables systems to learn from data</w:t>
      </w:r>
    </w:p>
    <w:p>
      <w:pPr>
        <w:jc w:val="both"/>
      </w:pPr>
      <w:r>
        <w:rPr>
          <w:b/>
          <w:sz w:val="22"/>
        </w:rPr>
        <w:t xml:space="preserve">AML: </w:t>
      </w:r>
      <w:r>
        <w:rPr>
          <w:sz w:val="22"/>
        </w:rPr>
        <w:t>Anti-Money Laundering - Regulations and procedures to prevent money laundering</w:t>
      </w:r>
    </w:p>
    <w:p>
      <w:pPr>
        <w:jc w:val="both"/>
      </w:pPr>
      <w:r>
        <w:rPr>
          <w:b/>
          <w:sz w:val="22"/>
        </w:rPr>
        <w:t xml:space="preserve">API: </w:t>
      </w:r>
      <w:r>
        <w:rPr>
          <w:sz w:val="22"/>
        </w:rPr>
        <w:t>Application Programming Interface - A set of protocols for building software</w:t>
      </w:r>
    </w:p>
    <w:p>
      <w:pPr>
        <w:jc w:val="both"/>
      </w:pPr>
      <w:r>
        <w:rPr>
          <w:b/>
          <w:sz w:val="22"/>
        </w:rPr>
        <w:t xml:space="preserve">Anomaly Detection: </w:t>
      </w:r>
      <w:r>
        <w:rPr>
          <w:sz w:val="22"/>
        </w:rPr>
        <w:t>The identification of rare items or events that differ from normal patterns</w:t>
      </w:r>
    </w:p>
    <w:p>
      <w:pPr>
        <w:jc w:val="both"/>
      </w:pPr>
      <w:r>
        <w:rPr>
          <w:b/>
          <w:sz w:val="22"/>
        </w:rPr>
        <w:t xml:space="preserve">Classification: </w:t>
      </w:r>
      <w:r>
        <w:rPr>
          <w:sz w:val="22"/>
        </w:rPr>
        <w:t>The process of predicting the class of given data points</w:t>
      </w:r>
    </w:p>
    <w:p>
      <w:pPr>
        <w:jc w:val="both"/>
      </w:pPr>
      <w:r>
        <w:rPr>
          <w:b/>
          <w:sz w:val="22"/>
        </w:rPr>
        <w:t xml:space="preserve">Cross-Validation: </w:t>
      </w:r>
      <w:r>
        <w:rPr>
          <w:sz w:val="22"/>
        </w:rPr>
        <w:t>A technique to evaluate ML models by training on data subsets</w:t>
      </w:r>
    </w:p>
    <w:p>
      <w:pPr>
        <w:jc w:val="both"/>
      </w:pPr>
      <w:r>
        <w:rPr>
          <w:b/>
          <w:sz w:val="22"/>
        </w:rPr>
        <w:t xml:space="preserve">Ensemble Methods: </w:t>
      </w:r>
      <w:r>
        <w:rPr>
          <w:sz w:val="22"/>
        </w:rPr>
        <w:t>ML techniques that combine multiple models for better predictions</w:t>
      </w:r>
    </w:p>
    <w:p>
      <w:pPr>
        <w:jc w:val="both"/>
      </w:pPr>
      <w:r>
        <w:rPr>
          <w:b/>
          <w:sz w:val="22"/>
        </w:rPr>
        <w:t xml:space="preserve">False Positive: </w:t>
      </w:r>
      <w:r>
        <w:rPr>
          <w:sz w:val="22"/>
        </w:rPr>
        <w:t>An error where the system incorrectly identifies legitimate transactions as fraud</w:t>
      </w:r>
    </w:p>
    <w:p>
      <w:pPr>
        <w:jc w:val="both"/>
      </w:pPr>
      <w:r>
        <w:rPr>
          <w:b/>
          <w:sz w:val="22"/>
        </w:rPr>
        <w:t xml:space="preserve">False Negative: </w:t>
      </w:r>
      <w:r>
        <w:rPr>
          <w:sz w:val="22"/>
        </w:rPr>
        <w:t>An error where the system fails to identify actual fraudulent transactions</w:t>
      </w:r>
    </w:p>
    <w:p>
      <w:pPr>
        <w:jc w:val="both"/>
      </w:pPr>
      <w:r>
        <w:rPr>
          <w:b/>
          <w:sz w:val="22"/>
        </w:rPr>
        <w:t xml:space="preserve">Feature Engineering: </w:t>
      </w:r>
      <w:r>
        <w:rPr>
          <w:sz w:val="22"/>
        </w:rPr>
        <w:t>The process of creating new features from raw data</w:t>
      </w:r>
    </w:p>
    <w:p>
      <w:pPr>
        <w:jc w:val="both"/>
      </w:pPr>
      <w:r>
        <w:rPr>
          <w:b/>
          <w:sz w:val="22"/>
        </w:rPr>
        <w:t xml:space="preserve">Gradient Boosting: </w:t>
      </w:r>
      <w:r>
        <w:rPr>
          <w:sz w:val="22"/>
        </w:rPr>
        <w:t>An ensemble ML technique that builds models sequentially</w:t>
      </w:r>
    </w:p>
    <w:p>
      <w:pPr>
        <w:jc w:val="both"/>
      </w:pPr>
      <w:r>
        <w:rPr>
          <w:b/>
          <w:sz w:val="22"/>
        </w:rPr>
        <w:t xml:space="preserve">Isolation Forest: </w:t>
      </w:r>
      <w:r>
        <w:rPr>
          <w:sz w:val="22"/>
        </w:rPr>
        <w:t>An unsupervised learning algorithm for anomaly detection</w:t>
      </w:r>
    </w:p>
    <w:p>
      <w:pPr>
        <w:jc w:val="both"/>
      </w:pPr>
      <w:r>
        <w:rPr>
          <w:b/>
          <w:sz w:val="22"/>
        </w:rPr>
        <w:t xml:space="preserve">KNN: </w:t>
      </w:r>
      <w:r>
        <w:rPr>
          <w:sz w:val="22"/>
        </w:rPr>
        <w:t>K-Nearest Neighbors - A classification algorithm based on proximity</w:t>
      </w:r>
    </w:p>
    <w:p>
      <w:pPr>
        <w:jc w:val="both"/>
      </w:pPr>
      <w:r>
        <w:rPr>
          <w:b/>
          <w:sz w:val="22"/>
        </w:rPr>
        <w:t xml:space="preserve">One-Class SVM: </w:t>
      </w:r>
      <w:r>
        <w:rPr>
          <w:sz w:val="22"/>
        </w:rPr>
        <w:t>Support Vector Machine for anomaly detection</w:t>
      </w:r>
    </w:p>
    <w:p>
      <w:pPr>
        <w:jc w:val="both"/>
      </w:pPr>
      <w:r>
        <w:rPr>
          <w:b/>
          <w:sz w:val="22"/>
        </w:rPr>
        <w:t xml:space="preserve">Precision: </w:t>
      </w:r>
      <w:r>
        <w:rPr>
          <w:sz w:val="22"/>
        </w:rPr>
        <w:t>The ratio of correctly predicted positive observations to total predicted positives</w:t>
      </w:r>
    </w:p>
    <w:p>
      <w:pPr>
        <w:jc w:val="both"/>
      </w:pPr>
      <w:r>
        <w:rPr>
          <w:b/>
          <w:sz w:val="22"/>
        </w:rPr>
        <w:t xml:space="preserve">Random Forest: </w:t>
      </w:r>
      <w:r>
        <w:rPr>
          <w:sz w:val="22"/>
        </w:rPr>
        <w:t>An ensemble learning method using multiple decision trees</w:t>
      </w:r>
    </w:p>
    <w:p>
      <w:pPr>
        <w:jc w:val="both"/>
      </w:pPr>
      <w:r>
        <w:rPr>
          <w:b/>
          <w:sz w:val="22"/>
        </w:rPr>
        <w:t xml:space="preserve">Recall: </w:t>
      </w:r>
      <w:r>
        <w:rPr>
          <w:sz w:val="22"/>
        </w:rPr>
        <w:t>The ratio of correctly predicted positive observations to all actual positives</w:t>
      </w:r>
    </w:p>
    <w:p>
      <w:pPr>
        <w:jc w:val="both"/>
      </w:pPr>
      <w:r>
        <w:rPr>
          <w:b/>
          <w:sz w:val="22"/>
        </w:rPr>
        <w:t xml:space="preserve">Risk Score: </w:t>
      </w:r>
      <w:r>
        <w:rPr>
          <w:sz w:val="22"/>
        </w:rPr>
        <w:t>A numerical value indicating the likelihood of fraud</w:t>
      </w:r>
    </w:p>
    <w:p>
      <w:pPr>
        <w:jc w:val="both"/>
      </w:pPr>
      <w:r>
        <w:rPr>
          <w:b/>
          <w:sz w:val="22"/>
        </w:rPr>
        <w:t xml:space="preserve">Streamlit: </w:t>
      </w:r>
      <w:r>
        <w:rPr>
          <w:sz w:val="22"/>
        </w:rPr>
        <w:t>A Python framework for building data science web applications</w:t>
      </w:r>
    </w:p>
    <w:p>
      <w:pPr>
        <w:jc w:val="both"/>
      </w:pPr>
      <w:r>
        <w:rPr>
          <w:b/>
          <w:sz w:val="22"/>
        </w:rPr>
        <w:t xml:space="preserve">Supervised Learning: </w:t>
      </w:r>
      <w:r>
        <w:rPr>
          <w:sz w:val="22"/>
        </w:rPr>
        <w:t>ML technique where model is trained on labeled data</w:t>
      </w:r>
    </w:p>
    <w:p>
      <w:pPr>
        <w:jc w:val="both"/>
      </w:pPr>
      <w:r>
        <w:rPr>
          <w:b/>
          <w:sz w:val="22"/>
        </w:rPr>
        <w:t xml:space="preserve">Unsupervised Learning: </w:t>
      </w:r>
      <w:r>
        <w:rPr>
          <w:sz w:val="22"/>
        </w:rPr>
        <w:t>ML technique where model finds patterns in unlabeled data</w:t>
      </w:r>
    </w:p>
    <w:p>
      <w:pPr>
        <w:jc w:val="both"/>
      </w:pPr>
      <w:r>
        <w:rPr>
          <w:b/>
          <w:sz w:val="22"/>
        </w:rPr>
        <w:t xml:space="preserve">WILP: </w:t>
      </w:r>
      <w:r>
        <w:rPr>
          <w:sz w:val="22"/>
        </w:rPr>
        <w:t>Work Integrated Learning Programme - BITS Pilani's program for working professionals</w:t>
      </w:r>
    </w:p>
    <w:p>
      <w:r>
        <w:br w:type="page"/>
      </w:r>
    </w:p>
    <w:sectPr w:rsidR="00FC693F" w:rsidRPr="0006063C" w:rsidSect="00034616">
      <w:pgSz w:w="1296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